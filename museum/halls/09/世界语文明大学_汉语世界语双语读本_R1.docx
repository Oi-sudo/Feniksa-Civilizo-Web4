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世界语文明大学汉语世界语双语读本</w:t>
      </w:r>
    </w:p>
    <w:p>
      <w:pPr>
        <w:pStyle w:val="Subtitle"/>
      </w:pPr>
      <w:r>
        <w:t>博物馆九馆目录 09</w:t>
      </w:r>
    </w:p>
    <w:p>
      <w:pPr>
        <w:pStyle w:val="Subtitle"/>
      </w:pPr>
      <w:r>
        <w:t>Universitato de Esperanta Civilizo</w:t>
      </w:r>
    </w:p>
    <w:p>
      <w:pPr>
        <w:keepNext/>
      </w:pPr>
      <w:r>
        <w:t>本册收录四组世界语文献登记，涉及教学往来、前辈题词、佛经翻译与跨代国际交流。汉语原文在上，世界语译文在下，另附展读提示。文中历史叙述按来源原文保留，应与原件核验结果分别阅读。</w:t>
      </w:r>
    </w:p>
    <w:p>
      <w:r>
        <w:t>Ĉi tiu libro enhavas kvar grupojn de Esperantaj dokumentaj registroj pri instruada korespondado, dediĉo de antaŭulo, tradukado de budhismaj sutroj kaj internacia interŝanĝo inter generacioj. La ĉina fonta teksto aperas supre kaj la Esperanta traduko malsupre, kun aldonaj legogvidoj. Historiaj rakontoj estas konservitaj laŭ la fonta teksto kaj estu legataj aparte de rezultoj de kontrolado de la originalaj dokumentoj.</w:t>
      </w:r>
    </w:p>
    <w:p>
      <w:pPr>
        <w:pStyle w:val="Heading1"/>
      </w:pPr>
      <w:r>
        <w:t>现行馆名与历史馆名</w:t>
      </w:r>
    </w:p>
    <w:p>
      <w:pPr>
        <w:keepNext/>
      </w:pPr>
      <w:r>
        <w:t>现行博物馆目录09名为世界语文明大学，其文献与修习展示保留原“世界语文献馆”的四组档案。原书馆名和登记编号不因名称更新而改写；礼物与藏品馆仍为独立的04号馆。</w:t>
      </w:r>
    </w:p>
    <w:p>
      <w:r>
        <w:t>La nuna numero 09 de la muzea katalogo nomiĝas Universitato de Esperanta Civilizo. Ĝia prezento de dokumentoj kaj komuna studado konservas la kvar arkivajn grupojn de la antaŭa Halo de Esperantaj Dokumentoj. La fonta halnomo kaj la registraj identigiloj ne estas reskribataj pro la nomŝanĝo. La Halo de Donacoj kaj Kolektaĵoj restas aparta halo kun la numero 04.</w:t>
      </w:r>
    </w:p>
    <w:p>
      <w:pPr>
        <w:keepNext/>
      </w:pPr>
      <w:r>
        <w:t>城市空间规划继续保留第九养老宫，也称桃花源长者康养城。它不是本册的博物馆09号。外围教学与馆内档案可以相互连接，但馆号、宫号与教学入口分别维护。</w:t>
      </w:r>
    </w:p>
    <w:p>
      <w:r>
        <w:t>La urba spaca plano konservas la naŭan palacon por maljunuloj, ankaŭ nomatan la urbo Taohuayuan por zorgado pri maljunuloj. Ĝi ne estas la muzea numero 09 de ĉi tiu libro. Ekstera instruado kaj la arkivo en la halo povas esti ligitaj, sed halnumeroj, palacnumeroj kaj instruaj enirejoj estas aparte konservataj.</w:t>
      </w:r>
    </w:p>
    <w:p>
      <w:r>
        <w:br w:type="page"/>
      </w:r>
    </w:p>
    <w:p>
      <w:pPr>
        <w:pStyle w:val="Heading1"/>
      </w:pPr>
      <w:r>
        <w:t>第一篇 教学与顾问信函</w:t>
      </w:r>
    </w:p>
    <w:p>
      <w:pPr>
        <w:keepNext/>
      </w:pPr>
      <w:r>
        <w:t>原题名：合肥工业大学世界语教学与顾问证明函组</w:t>
      </w:r>
    </w:p>
    <w:p>
      <w:r>
        <w:t>Origina titolo: Dokumentaro pri Esperanto-instruado kaj konsilado ĉe la Universitato de Teknologio de Hefei.</w:t>
      </w:r>
    </w:p>
    <w:p>
      <w:pPr>
        <w:keepNext/>
      </w:pPr>
      <w:r>
        <w:t>登记编号：B08。原书标注第2页，并非本册页码。</w:t>
      </w:r>
    </w:p>
    <w:p>
      <w:r>
        <w:t>Registra identigilo: B08. La fonta libro indikas paĝon 2; tio ne estas la paĝnumero de ĉi tiu libro.</w:t>
      </w:r>
    </w:p>
    <w:p>
      <w:pPr>
        <w:keepNext/>
      </w:pPr>
      <w:r>
        <w:t>——从课堂授课到出国后仍任顾问的一条教学证据线</w:t>
      </w:r>
    </w:p>
    <w:p>
      <w:r>
        <w:t>— Dokumenta atestolinio de klasĉambra instruado ĝis daŭra konsilado post foriro eksterlanden</w:t>
      </w:r>
    </w:p>
    <w:p>
      <w:pPr>
        <w:keepNext/>
      </w:pPr>
      <w:r>
        <w:t>若一件旧事，既留在回忆里，又留在来信、证明函与旁证文字中，那么它就不再只是“我曾做过”，而成为一条可以被看见、被保存、被后来人继续认识的生命线。</w:t>
      </w:r>
    </w:p>
    <w:p>
      <w:r>
        <w:t>Se pasinta afero restas en memoroj, leteroj, atestaj leteroj kaj aliaj atestaj tekstoj, ĝi ne plu estas nur la aserto Mi iam faris tion. Ĝi fariĝas linio de la vivo, kiu povas esti vidata, konservata kaj plu konata de postaj legantoj.</w:t>
      </w:r>
    </w:p>
    <w:p>
      <w:pPr>
        <w:keepNext/>
      </w:pPr>
      <w:r>
        <w:t>这一组与合肥工业大学有关的世界语教学与顾问信函，证明的不只是曾在大学里教过世界语，更说明：即使后来出国，这段教学因缘并未断开，而仍在学校世界语协会的记忆与书面往来中留下位置。</w:t>
      </w:r>
    </w:p>
    <w:p>
      <w:r>
        <w:t>Ĉi tiu grupo de leteroj pri Esperanto-instruado kaj konsilado, rilataj al la Universitato de Teknologio de Hefei, atestas pli ol la fakton, ke oni iam instruis Esperanton en universitato. Ĝi ankaŭ montras, ke eĉ post la posta foriro eksterlanden, tiu instruada rilato ne rompiĝis. Ĝi ankoraŭ havis lokon en la memoro kaj la skriba korespondado de la universitata Esperanto-asocio.</w:t>
      </w:r>
    </w:p>
    <w:p>
      <w:pPr>
        <w:keepNext/>
      </w:pPr>
      <w:r>
        <w:t>这说明世界语对藏家而言，并不是“学过”“喜欢过”而已，而是真正教过，真正留下过影响，并且多年以后仍被人记得。</w:t>
      </w:r>
    </w:p>
    <w:p>
      <w:r>
        <w:t>Tio montras, ke por la kolektanto Esperanto ne estis nur io lernita aŭ ŝatata. La kolektanto vere instruis ĝin, vere lasis influon kaj ankoraŭ estis memorata multajn jarojn poste.</w:t>
      </w:r>
    </w:p>
    <w:p>
      <w:pPr>
        <w:keepNext/>
      </w:pPr>
      <w:r>
        <w:t>页尾题句：一封旧信，能为旧事作证；一句评语，能让旧日课堂重新发光。</w:t>
      </w:r>
    </w:p>
    <w:p>
      <w:r>
        <w:t>Frazo ĉe la paĝfino: Malnova letero povas atesti pasintan aferon. Komenta frazo povas denove lumigi la iaman klasĉambron.</w:t>
      </w:r>
    </w:p>
    <w:p>
      <w:pPr>
        <w:keepNext/>
      </w:pPr>
      <w:r>
        <w:t>〔插图位置：合工大证明函首页、内页、旧稿纸手写页等〕</w:t>
      </w:r>
    </w:p>
    <w:p>
      <w:r>
        <w:t>[Bildloka indiko de la fonta teksto: la unua kaj internaj paĝoj de la atesta letero de la Universitato de Teknologio de Hefei, manskribitaj paĝoj sur malnova manuskripta papero kaj aliaj materialoj.]</w:t>
      </w:r>
    </w:p>
    <w:p>
      <w:pPr>
        <w:keepNext/>
      </w:pPr>
      <w:r>
        <w:t>展读提示：这段原文将信函称为教学证据线。后续整理可逐封登记写信人、日期、收信人和可读内容，区分回忆叙述与信函直接记载。</w:t>
      </w:r>
    </w:p>
    <w:p>
      <w:r>
        <w:t>Legogvido: ĉi tiu fonta teksto nomas la leterojn dokumenta atestolinio pri instruado. Dum posta ordigo, registru por ĉiu letero la sendinton, daton, ricevinton kaj legeblan enhavon. Distingu memorajn rakontojn de tio, kion la letero rekte registras.</w:t>
      </w:r>
    </w:p>
    <w:p>
      <w:pPr>
        <w:keepNext/>
      </w:pPr>
      <w:r>
        <w:t>来源：凤凰文明数字博物馆_第一批按原书文字_九宫分类版.docx。历史馆籍：世界语文献馆。</w:t>
      </w:r>
    </w:p>
    <w:p>
      <w:r>
        <w:t>Fonto: 凤凰文明数字博物馆_第一批按原书文字_九宫分类版.docx. Historia halaparteneco: Halo de Esperantaj Dokumentoj.</w:t>
      </w:r>
    </w:p>
    <w:p>
      <w:r>
        <w:br w:type="page"/>
      </w:r>
    </w:p>
    <w:p>
      <w:pPr>
        <w:pStyle w:val="Heading1"/>
      </w:pPr>
      <w:r>
        <w:t>第二篇 刘宁一题词文献</w:t>
      </w:r>
    </w:p>
    <w:p>
      <w:pPr>
        <w:keepNext/>
      </w:pPr>
      <w:r>
        <w:t>原题名：刘宁一世界语题词文献及博物馆存录线索</w:t>
      </w:r>
    </w:p>
    <w:p>
      <w:r>
        <w:t>Origina titolo: Esperanta dediĉa dokumento de Liu Ningyi kaj indicoj pri ĝia konservado en muzeo.</w:t>
      </w:r>
    </w:p>
    <w:p>
      <w:pPr>
        <w:keepNext/>
      </w:pPr>
      <w:r>
        <w:t>登记编号：B05。原书标注第3页，并非本册页码。</w:t>
      </w:r>
    </w:p>
    <w:p>
      <w:r>
        <w:t>Registra identigilo: B05. La fonta libro indikas paĝon 3; tio ne estas la paĝnumero de ĉi tiu libro.</w:t>
      </w:r>
    </w:p>
    <w:p>
      <w:pPr>
        <w:keepNext/>
      </w:pPr>
      <w:r>
        <w:t>——一纸题词，不只是字，也是前辈留给后来人的光</w:t>
      </w:r>
    </w:p>
    <w:p>
      <w:r>
        <w:t>— Dediĉo sur papero estas skribo kaj ankaŭ lumo lasita de pli aĝa antaŭulo al postaj lernantoj</w:t>
      </w:r>
    </w:p>
    <w:p>
      <w:pPr>
        <w:keepNext/>
      </w:pPr>
      <w:r>
        <w:t>这一页所保存的，不只是几行字，也不只是一次留墨。它所承载的，是一位前辈对后学的提携痕迹，也是世界语文化因缘被纸本留下来的见证。</w:t>
      </w:r>
    </w:p>
    <w:p>
      <w:r>
        <w:t>Ĉi tiu paĝo konservas pli ol kelkajn skribajn liniojn aŭ unu okazon de kaligrafio. Ĝi portas spuron de la helpo de pli aĝa antaŭulo al postaj lernantoj. Ĝi ankaŭ atestas, kiel rilatoj ligitaj al Esperanto-kulturo restis sur papero.</w:t>
      </w:r>
    </w:p>
    <w:p>
      <w:pPr>
        <w:keepNext/>
      </w:pPr>
      <w:r>
        <w:t>这份题词珍贵之处，不只在其笔墨本身，更在于它所连接起来的那一整条线：青年时代的世界语学习与传播、长者的鼓励与提携、后来对相关文献的保存与发表，以及再后来与博物馆存录线索的关联。</w:t>
      </w:r>
    </w:p>
    <w:p>
      <w:r>
        <w:t>La valoro de ĉi tiu dediĉo troviĝas ne nur en la skribo mem, sed ankaŭ en la tuta linio, kiun ĝi kunligas: lernado kaj disvastigado de Esperanto dum juneco, kuraĝigo kaj helpo de pli aĝaj homoj, posta konservado kaj publikigo de la koncernaj dokumentoj, kaj ankoraŭ posta rilato kun indicoj pri konservado en muzeo.</w:t>
      </w:r>
    </w:p>
    <w:p>
      <w:pPr>
        <w:keepNext/>
      </w:pPr>
      <w:r>
        <w:t>因此，这一页真正保存的是：前辈之光如何照到个人生命中来。</w:t>
      </w:r>
    </w:p>
    <w:p>
      <w:r>
        <w:t>Tial ĉi tiu paĝo vere konservas la rakonton pri tio, kiel la lumo de antaŭulo atingas la vivon de unu homo.</w:t>
      </w:r>
    </w:p>
    <w:p>
      <w:pPr>
        <w:keepNext/>
      </w:pPr>
      <w:r>
        <w:t>页尾题句：前辈一笔，不只是字；多年之后，仍照后来人前路。</w:t>
      </w:r>
    </w:p>
    <w:p>
      <w:r>
        <w:t>Frazo ĉe la paĝfino: Skribaĵo de antaŭulo estas pli ol signoj. Multajn jarojn poste ĝi ankoraŭ lumigas la vojon de postaj lernantoj.</w:t>
      </w:r>
    </w:p>
    <w:p>
      <w:pPr>
        <w:keepNext/>
      </w:pPr>
      <w:r>
        <w:t>〔插图位置：刘宁一题词全文页、局部、发表线索页等〕</w:t>
      </w:r>
    </w:p>
    <w:p>
      <w:r>
        <w:t>[Bildloka indiko de la fonta teksto: la paĝo kun la plena dediĉo de Liu Ningyi, detalbildoj, paĝoj kun publikigaj indicoj kaj aliaj materialoj.]</w:t>
      </w:r>
    </w:p>
    <w:p>
      <w:pPr>
        <w:keepNext/>
      </w:pPr>
      <w:r>
        <w:t>展读提示：“博物馆存录线索”继续按线索保存，不在本册改写为已确认的入藏证明。题词原文、发表资料与存录凭据可分别编号，并注明它们之间已经核实的关系。</w:t>
      </w:r>
    </w:p>
    <w:p>
      <w:r>
        <w:t>Legogvido: la indicoj pri konservado en muzeo restas indicoj; ĉi tiu libro ne prezentas ilin kiel konfirmitan pruvon pri muzeeniro. La origina dediĉo, publikigaj materialoj kaj konservaj dokumentoj povas ricevi apartajn identigilojn, kun noto pri la jam kontrolitaj rilatoj inter ili.</w:t>
      </w:r>
    </w:p>
    <w:p>
      <w:pPr>
        <w:keepNext/>
      </w:pPr>
      <w:r>
        <w:t>来源：凤凰文明数字博物馆_第一批按原书文字_九宫分类版.docx。历史馆籍：世界语文献馆。</w:t>
      </w:r>
    </w:p>
    <w:p>
      <w:r>
        <w:t>Fonto: 凤凰文明数字博物馆_第一批按原书文字_九宫分类版.docx. Historia halaparteneco: Halo de Esperantaj Dokumentoj.</w:t>
      </w:r>
    </w:p>
    <w:p>
      <w:r>
        <w:br w:type="page"/>
      </w:r>
    </w:p>
    <w:p>
      <w:pPr>
        <w:pStyle w:val="Heading1"/>
      </w:pPr>
      <w:r>
        <w:t>第三篇 佛经翻译与弘法档案</w:t>
      </w:r>
    </w:p>
    <w:p>
      <w:pPr>
        <w:keepNext/>
      </w:pPr>
      <w:r>
        <w:t>原题名：世界语佛经翻译与弘法档案组</w:t>
      </w:r>
    </w:p>
    <w:p>
      <w:r>
        <w:t>Origina titolo: Arkiva grupo pri tradukado de budhismaj sutroj en Esperanton kaj disvastigado de la Darmo.</w:t>
      </w:r>
    </w:p>
    <w:p>
      <w:pPr>
        <w:keepNext/>
      </w:pPr>
      <w:r>
        <w:t>登记编号：B02。原书标注第4页，并非本册页码。</w:t>
      </w:r>
    </w:p>
    <w:p>
      <w:r>
        <w:t>Registra identigilo: B02. La fonta libro indikas paĝon 4; tio ne estas la paĝnumero de ĉi tiu libro.</w:t>
      </w:r>
    </w:p>
    <w:p>
      <w:pPr>
        <w:keepNext/>
      </w:pPr>
      <w:r>
        <w:t>——当语言之桥重新接上佛法之愿</w:t>
      </w:r>
    </w:p>
    <w:p>
      <w:r>
        <w:t>— Kiam la lingva ponto denove ligiĝas al la voto pri la Budha Darmo</w:t>
      </w:r>
    </w:p>
    <w:p>
      <w:pPr>
        <w:keepNext/>
      </w:pPr>
      <w:r>
        <w:t>这一组世界语佛经翻译档案，真正珍贵之处，在于它把世界语、佛法、个人旧愿、晚年整理与弘法之心，重新接成了一条可以继续走下去的路。</w:t>
      </w:r>
    </w:p>
    <w:p>
      <w:r>
        <w:t>La vera valoro de ĉi tiu arkiva grupo pri Esperanto-tradukado de budhismaj sutroj estas, ke ĝi denove kunligas Esperanton, la Budhan Darmon, malnovajn personajn votojn, ordigon en maljunaĝo kaj la intencon disvastigi la Darmon en vojon, laŭ kiu oni povas plu iri.</w:t>
      </w:r>
    </w:p>
    <w:p>
      <w:pPr>
        <w:keepNext/>
      </w:pPr>
      <w:r>
        <w:t>它至少有三层：早年的语言基础、修学中的旧愿、晚年的重新接续。由此，世界语不再只是语言本身，而成为一座回向佛法的桥。</w:t>
      </w:r>
    </w:p>
    <w:p>
      <w:r>
        <w:t>Ĝi havas almenaŭ tri tavolojn: la lingvan bazon el fruaj jaroj, la malnovajn votojn dum lernado kaj praktikado, kaj la renovigitan daŭrigon en maljunaĝo. Tiel Esperanto estas pli ol la lingvo mem. Ĝi fariĝas ponto dediĉita al la Budha Darmo.</w:t>
      </w:r>
    </w:p>
    <w:p>
      <w:pPr>
        <w:keepNext/>
      </w:pPr>
      <w:r>
        <w:t>页尾题句：愿一字一义，不离菩提心；愿一经一译，皆作法界桥。</w:t>
      </w:r>
    </w:p>
    <w:p>
      <w:r>
        <w:t>Frazo ĉe la paĝfino: Ĉiu vorto kaj ĉiu senco restu kun la koro direktita al vekiĝo. Ĉiu sutro kaj ĉiu traduko fariĝu ponto al la sfero de la Darmo.</w:t>
      </w:r>
    </w:p>
    <w:p>
      <w:pPr>
        <w:keepNext/>
      </w:pPr>
      <w:r>
        <w:t>〔插图位置：邮箱目录截图、经论标题列表、修订记录等〕</w:t>
      </w:r>
    </w:p>
    <w:p>
      <w:r>
        <w:t>[Bildloka indiko de la fonta teksto: ekrankopioj de retpoŝtaj dosierujoj, listo de titoloj de sutroj kaj traktaĵoj, reviziaj registroj kaj aliaj materialoj.]</w:t>
      </w:r>
    </w:p>
    <w:p>
      <w:pPr>
        <w:keepNext/>
      </w:pPr>
      <w:r>
        <w:t>展读提示：翻译档案可分别保存汉语底本、世界语译文、术语表和修订记录。未审定的译词应明确标注，教材讲解也应与经文译文分开，不把解释混入经文。</w:t>
      </w:r>
    </w:p>
    <w:p>
      <w:r>
        <w:t>Legogvido: la traduka arkivo povas aparte konservi la ĉinan baztekston, la Esperantan tradukon, la terminaron kaj la reviziajn registrojn. Tradukvortoj ankoraŭ ne aprobitaj estu klare markitaj. Lernaj klarigoj ankaŭ estu apartaj de la sutrotraduko; interpretoj ne estu miksitaj en la sutrotekston.</w:t>
      </w:r>
    </w:p>
    <w:p>
      <w:pPr>
        <w:keepNext/>
      </w:pPr>
      <w:r>
        <w:t>来源：凤凰文明数字博物馆_第一批按原书文字_九宫分类版.docx。历史馆籍：世界语文献馆。</w:t>
      </w:r>
    </w:p>
    <w:p>
      <w:r>
        <w:t>Fonto: 凤凰文明数字博物馆_第一批按原书文字_九宫分类版.docx. Historia halaparteneco: Halo de Esperantaj Dokumentoj.</w:t>
      </w:r>
    </w:p>
    <w:p>
      <w:r>
        <w:br w:type="page"/>
      </w:r>
    </w:p>
    <w:p>
      <w:pPr>
        <w:pStyle w:val="Heading1"/>
      </w:pPr>
      <w:r>
        <w:t>第四篇 母女同行的大会合影</w:t>
      </w:r>
    </w:p>
    <w:p>
      <w:pPr>
        <w:keepNext/>
      </w:pPr>
      <w:r>
        <w:t>原题名：与女儿同赴国际友谊和平世界语大会合影及刊物发表线索</w:t>
      </w:r>
    </w:p>
    <w:p>
      <w:r>
        <w:t>Origina titolo: Grupfoto kun la filino ĉe internacia Esperanto-kunveno por amikeco kaj paco kaj indicoj pri publikigo en periodaĵo.</w:t>
      </w:r>
    </w:p>
    <w:p>
      <w:pPr>
        <w:keepNext/>
      </w:pPr>
      <w:r>
        <w:t>登记编号：B15。原书标注第5页，并非本册页码。</w:t>
      </w:r>
    </w:p>
    <w:p>
      <w:r>
        <w:t>Registra identigilo: B15. La fonta libro indikas paĝon 5; tio ne estas la paĝnumero de ĉi tiu libro.</w:t>
      </w:r>
    </w:p>
    <w:p>
      <w:pPr>
        <w:keepNext/>
      </w:pPr>
      <w:r>
        <w:t>——一张合影，见证世界语如何跨代相传、跨国相会</w:t>
      </w:r>
    </w:p>
    <w:p>
      <w:r>
        <w:t>— Grupfoto atestas, kiel Esperanto transiras generaciojn kaj kunigas homojn el malsamaj landoj</w:t>
      </w:r>
    </w:p>
    <w:p>
      <w:pPr>
        <w:keepNext/>
      </w:pPr>
      <w:r>
        <w:t>这张在“ESPERANTO”横幅下拍摄的合影，不只是一次会议留影，它更像是一页活的证明：世界语不只是青年时代的理想，也曾在母女之间、在不同国家的世界语者之间真实活着。</w:t>
      </w:r>
    </w:p>
    <w:p>
      <w:r>
        <w:t>Ĉi tiu grupfoto, farita sub la rubando ESPERANTO, estas pli ol memorfoto de kunveno. Ĝi similas al viva atesta paĝo: Esperanto ne estis nur idealo de la junaj jaroj. Ĝi ankaŭ vere vivis inter patrino kaj filino kaj inter esperantistoj el malsamaj landoj.</w:t>
      </w:r>
    </w:p>
    <w:p>
      <w:pPr>
        <w:keepNext/>
      </w:pPr>
      <w:r>
        <w:t>根据藏家说明，这张合影拍摄于一次国际友谊和平世界语大会期间。当时，藏家与女儿一同参加，并与来自不同国家的世界语者同场相会。背景中的三层楼建筑，据称即为当时住宿与开会所在。</w:t>
      </w:r>
    </w:p>
    <w:p>
      <w:r>
        <w:t>Laŭ la klarigo de la kolektantino, ĉi tiu grupfoto estis farita dum internacia Esperanto-kunveno por amikeco kaj paco. La kolektantino tiam partoprenis kune kun sia filino kaj renkontiĝis kun esperantistoj el malsamaj landoj. Laŭ la rakonto, la trietaĝa konstruaĵo en la fono estis la loko de loĝado kaj kunvenado tiutempe.</w:t>
      </w:r>
    </w:p>
    <w:p>
      <w:pPr>
        <w:keepNext/>
      </w:pPr>
      <w:r>
        <w:t>据藏家回忆，此照后来曾刊登于一份相关刊物，原刊待补。</w:t>
      </w:r>
    </w:p>
    <w:p>
      <w:r>
        <w:t>Laŭ la memoro de la kolektantino, ĉi tiu foto poste aperis en rilata periodaĵo. La origina periodaĵo ankoraŭ estas aldonenda.</w:t>
      </w:r>
    </w:p>
    <w:p>
      <w:pPr>
        <w:keepNext/>
      </w:pPr>
      <w:r>
        <w:t>页尾题句：一张合影，不只留住一时相聚；也曾被刊物收下，替那段世界语因缘作证。</w:t>
      </w:r>
    </w:p>
    <w:p>
      <w:r>
        <w:t>Frazo ĉe la paĝfino: Grupfoto konservas pli ol momenton de renkontiĝo. Ĝi ankaŭ estis akceptita en periodaĵo por atesti tiun Esperanto-rilaton.</w:t>
      </w:r>
    </w:p>
    <w:p>
      <w:pPr>
        <w:keepNext/>
      </w:pPr>
      <w:r>
        <w:t>〔插图位置：国际友谊和平世界语大会合影主图；相关明信片及原刊待补。〕</w:t>
      </w:r>
    </w:p>
    <w:p>
      <w:r>
        <w:t>[Bildloka indiko de la fonta teksto: la ĉefa grupfoto de la internacia Esperanto-kunveno por amikeco kaj paco; rilataj poŝtkartoj kaj la origina periodaĵo estas ankoraŭ aldonendaj.]</w:t>
      </w:r>
    </w:p>
    <w:p>
      <w:pPr>
        <w:keepNext/>
      </w:pPr>
      <w:r>
        <w:t>展读提示：大会名称、照片日期及刊物信息按现有说明保存，不另补确定年份。原刊补齐后，可记录刊名、期号、页码，并将它与合影建立可核对的对应关系。</w:t>
      </w:r>
    </w:p>
    <w:p>
      <w:r>
        <w:t>Legogvido: konservu la kunvenan nomon, la fotodaton kaj la informojn pri la periodaĵo laŭ la ekzistantaj klarigoj; ne aldonu inventitan jaron. Post aldono de la origina periodaĵo, registru ĝian titolon, eldonan numeron kaj paĝnumeron, kaj kreu kontroleblan ligon kun la grupfoto.</w:t>
      </w:r>
    </w:p>
    <w:p>
      <w:pPr>
        <w:keepNext/>
      </w:pPr>
      <w:r>
        <w:t>来源：凤凰文明数字博物馆_第一批按原书文字_九宫分类版.docx。历史馆籍：世界语文献馆。</w:t>
      </w:r>
    </w:p>
    <w:p>
      <w:r>
        <w:t>Fonto: 凤凰文明数字博物馆_第一批按原书文字_九宫分类版.docx. Historia halaparteneco: Halo de Esperantaj Dokumentoj.</w:t>
      </w:r>
    </w:p>
    <w:p>
      <w:r>
        <w:br w:type="page"/>
      </w:r>
    </w:p>
    <w:p>
      <w:pPr>
        <w:pStyle w:val="Heading1"/>
      </w:pPr>
      <w:r>
        <w:t>文献整理与译名</w:t>
      </w:r>
    </w:p>
    <w:p>
      <w:pPr>
        <w:keepNext/>
      </w:pPr>
      <w:r>
        <w:t>文献编号B08、B05、B02、B15沿用原书，不按本册篇次重编号。第一批两份同名分类文档为重复来源，不重复计项。</w:t>
      </w:r>
    </w:p>
    <w:p>
      <w:r>
        <w:t>La identigiloj B08, B05, B02 kaj B15 sekvas la fontan libron kaj ne estas renumerataj laŭ la ĉapitroj de ĉi tiu libro. La du samnomaj klasifikaj dokumentoj de la unua kolekto estas duoblaj fontoj kaj ne kaŭzas duoblan nombradon.</w:t>
      </w:r>
    </w:p>
    <w:p>
      <w:pPr>
        <w:keepNext/>
      </w:pPr>
      <w:r>
        <w:t>本馆保存语言文献。B02兼有佛法副展价值，但不因跨馆展示再计一项；经文译本、术语明典与教材讲解应各自保留版本信息。</w:t>
      </w:r>
    </w:p>
    <w:p>
      <w:r>
        <w:t>Ĉi tiu halo konservas lingvajn dokumentojn. B02 ankaŭ havas valoron por aldona budhisma prezento, sed prezento en alia halo ne kreas plian registran eron. Sutrotradukoj, terminaroj kaj lernaj klarigoj konservu siajn proprajn versiajn informojn.</w:t>
      </w:r>
    </w:p>
    <w:p>
      <w:pPr>
        <w:keepNext/>
      </w:pPr>
      <w:r>
        <w:t>证明函用atesta letero，题词用dediĉo，存录线索用indicoj pri konservado，修订记录用reviziaj registroj。线索不能在翻译中被增强为已确认的证明。</w:t>
      </w:r>
    </w:p>
    <w:p>
      <w:r>
        <w:t>Atesta letero tradukas 证明函, dediĉo tradukas 题词, indicoj pri konservado tradukas 存录线索, kaj reviziaj registroj tradukas 修订记录. Indicoj ne estu plifortigitaj en la traduko ĝis konfirmitaj pruvoj.</w:t>
      </w:r>
    </w:p>
    <w:p>
      <w:pPr>
        <w:keepNext/>
      </w:pPr>
      <w:r>
        <w:t>愿用voto，佛法用la Budha Darmo，弘法用disvastigado de la Darmo。题句中的菩提心用koro direktita al vekiĝo，法界用sfero de la Darmo，保留中文以便与术语明典继续对照。</w:t>
      </w:r>
    </w:p>
    <w:p>
      <w:r>
        <w:t>Voto esprimas 愿, la Budha Darmo esprimas 佛法, kaj disvastigado de la Darmo esprimas 弘法. En la paĝfina frazo, koro direktita al vekiĝo esprimas 菩提心, kaj sfero de la Darmo esprimas 法界. La ĉinaj esprimoj restas por posta komparo kun la terminaro.</w:t>
      </w:r>
    </w:p>
    <w:p>
      <w:pPr>
        <w:keepNext/>
      </w:pPr>
      <w:r>
        <w:t>原文插图位置说明照录，作为文献配图索引，不作为已经核验或已经附入的原件。大会记录中的“原刊待补”继续保留。</w:t>
      </w:r>
    </w:p>
    <w:p>
      <w:r>
        <w:t>La bildlokaj indikoj de la fonta teksto estas konservitaj kiel indekso por dokumentaj ilustraĵoj, ne kiel originaloj jam kontrolitaj aŭ jam aldonitaj. La indiko, ke la origina periodaĵo estas ankoraŭ aldonenda, restas en la kunvena registro.</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Calibri" w:hAnsi="Calibr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40" w:line="269" w:lineRule="auto"/>
      <w:contextualSpacing/>
    </w:pPr>
    <w:rPr>
      <w:rFonts w:asciiTheme="majorHAnsi" w:eastAsiaTheme="majorEastAsia" w:hAnsiTheme="majorHAnsi" w:cstheme="majorBidi" w:ascii="Calibri" w:hAnsi="Calibri" w:eastAsia="Microsoft YaHe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40" w:line="269" w:lineRule="auto"/>
    </w:pPr>
    <w:rPr>
      <w:rFonts w:asciiTheme="majorHAnsi" w:eastAsiaTheme="majorEastAsia" w:hAnsiTheme="majorHAnsi" w:cstheme="majorBidi" w:ascii="Calibri" w:hAnsi="Calibr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世界语文明大学汉语世界语双语读本</dc:title>
  <dc:subject/>
  <dc:creator>凤凰文明</dc:creator>
  <cp:keywords/>
  <dc:description>generated by python-docx</dc:description>
  <cp:lastModifiedBy/>
  <cp:revision>1</cp:revision>
  <dcterms:created xsi:type="dcterms:W3CDTF">2013-12-23T23:15:00Z</dcterms:created>
  <dcterms:modified xsi:type="dcterms:W3CDTF">2013-12-23T23:15:00Z</dcterms:modified>
  <cp:category/>
</cp:coreProperties>
</file>