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西方科技文明大学汉语世界语双语读本</w:t>
      </w:r>
    </w:p>
    <w:p>
      <w:pPr>
        <w:pStyle w:val="Subtitle"/>
      </w:pPr>
      <w:r>
        <w:t>博物馆九馆目录 01</w:t>
      </w:r>
    </w:p>
    <w:p>
      <w:pPr>
        <w:pStyle w:val="Subtitle"/>
      </w:pPr>
      <w:r>
        <w:t>Universitato de Okcidenta Scienca kaj Teknologia Civilizo</w:t>
      </w:r>
    </w:p>
    <w:p>
      <w:pPr>
        <w:keepNext/>
      </w:pPr>
      <w:r>
        <w:t>本册收录第三册及第四册中归入本馆的34项登记。汉语原文在上，世界语译文在下，保留原登记编号与来源。读者可学习如何分别阅读可见外观、藏家命名和待检测事项。</w:t>
      </w:r>
    </w:p>
    <w:p>
      <w:r>
        <w:t>Ĉi tiu libro enhavas 34 registrojn el la tria kaj kvara volumoj, klasifikitajn en ĉi tiu halo. La ĉina fonta teksto aperas supre kaj la Esperanta traduko malsupre. La originaj registraj identigiloj kaj fontoj restas. La leganto povas lerni aparte legi videblan aspekton, nomadon de la kolektanto kaj analizendajn aferojn.</w:t>
      </w:r>
    </w:p>
    <w:p>
      <w:pPr>
        <w:pStyle w:val="Heading1"/>
      </w:pPr>
      <w:r>
        <w:t>展读范围与编号</w:t>
      </w:r>
    </w:p>
    <w:p>
      <w:pPr>
        <w:keepNext/>
      </w:pPr>
      <w:r>
        <w:t>馆名对应博物馆目录01。城市空间规划中的第九养老宫继续保留，博物馆馆号与城市宫号不是同一套编号。</w:t>
      </w:r>
    </w:p>
    <w:p>
      <w:r>
        <w:t>La halnomo respondas al numero 01 de la muzea katalogo. La naŭa palaco por maljunuloj restas en la urba spaca plano. Muzeaj halnumeroj kaj urbaj palacnumeroj estas du apartaj numeraj sistemoj.</w:t>
      </w:r>
    </w:p>
    <w:p>
      <w:pPr>
        <w:keepNext/>
      </w:pPr>
      <w:r>
        <w:t>本馆登记中使用的“月球、火星、灵神星、锎、钻石、陨石”等词，按藏家原题名照录，不表示已经获得专业鉴定。“微纳米”“高晶玻璃”“中铁”等原词继续保留中文，避免在翻译中替换为未经核实的专业类别。</w:t>
      </w:r>
    </w:p>
    <w:p>
      <w:r>
        <w:t>Vortoj kiel Luno, Marso, Lingshenxing, kalifornio, diamanto kaj meteorito en la registroj sekvas la originajn titolojn de la kolektanto kaj ne signifas jam ricevitajn profesiajn identigojn. La ĉinaj vortoj 微纳米, 高晶玻璃 kaj 中铁 restas, por ke la traduko ne anstataŭigu ilin per nekontrolitaj fakaj kategorioj.</w:t>
      </w:r>
    </w:p>
    <w:p>
      <w:pPr>
        <w:keepNext/>
      </w:pPr>
      <w:r>
        <w:t>本册34项为登记条目数。第三册和第四册的同名藏品按各自编号分别保存，不能仅凭同名合并。原登记记载的视频与截图属于来源说明，本册不以替代图片冒充原物照片。</w:t>
      </w:r>
    </w:p>
    <w:p>
      <w:r>
        <w:t>La nombro 34 estas la nombro de registraj eroj. Samnomaj kolektaĵoj el la tria kaj kvara volumoj restas aparte laŭ siaj identigiloj kaj ne estu kunigitaj nur pro samnomaĵo. Videoj kaj ekrankopioj menciitaj en la registroj estas fontaj indikoj; ĉi tiu libro ne prezentas anstataŭajn bildojn kiel fotojn de la originalaj objektoj.</w:t>
      </w:r>
    </w:p>
    <w:p>
      <w:r>
        <w:br w:type="page"/>
      </w:r>
    </w:p>
    <w:p>
      <w:pPr>
        <w:pStyle w:val="Heading1"/>
      </w:pPr>
      <w:r>
        <w:t>登记 1</w:t>
      </w:r>
    </w:p>
    <w:p>
      <w:pPr>
        <w:keepNext/>
      </w:pPr>
      <w:r>
        <w:t>原题名：蛋形月球陨石</w:t>
      </w:r>
    </w:p>
    <w:p>
      <w:r>
        <w:t>Traduko de la kolektanta titolo: Ovoforma luna meteorito.</w:t>
      </w:r>
    </w:p>
    <w:p>
      <w:pPr>
        <w:keepNext/>
      </w:pPr>
      <w:r>
        <w:t>原登记编号：第三册-02。条目标识：third-02。</w:t>
      </w:r>
    </w:p>
    <w:p>
      <w:r>
        <w:t>Origina registra identigilo: 第三册-02. Eroidentigilo: third-02.</w:t>
      </w:r>
    </w:p>
    <w:p>
      <w:pPr>
        <w:keepNext/>
      </w:pPr>
      <w:r>
        <w:t>证据／可见特征：视频约118秒；深灰黑色蛋形/卵石状物，表面圆润，散布浅白、灰白斑点或包体。</w:t>
      </w:r>
    </w:p>
    <w:p>
      <w:r>
        <w:t>Atesta materialo kaj videblaj trajtoj: Video de proksimume 118 sekundoj; malhelgriznigra objekto kun ovoforma aŭ ŝtoneta formo, kun glata rondigita surfaco kaj disaj blanketaj aŭ grizblankaj makuloj aŭ inkludaĵoj.</w:t>
      </w:r>
    </w:p>
    <w:p>
      <w:pPr>
        <w:keepNext/>
      </w:pPr>
      <w:r>
        <w:t>鉴定状态／备注：“月球陨石”按藏家暂定名；需矿物学、元素及同位素等检测。</w:t>
      </w:r>
    </w:p>
    <w:p>
      <w:r>
        <w:t>Identiga stato kaj rimarkoj: Luna meteorito estas provizora nomo de la kolektanto. Necesas mineralogiaj, elementaj, izotopaj kaj aliaj analizoj.</w:t>
      </w:r>
    </w:p>
    <w:p>
      <w:r>
        <w:t>来源：凤凰文明数字博物馆_第三册30件藏品登记册_九宫分类版(1).docx</w:t>
      </w:r>
    </w:p>
    <w:p>
      <w:pPr>
        <w:pStyle w:val="Heading1"/>
      </w:pPr>
      <w:r>
        <w:t>登记 2</w:t>
      </w:r>
    </w:p>
    <w:p>
      <w:pPr>
        <w:keepNext/>
      </w:pPr>
      <w:r>
        <w:t>原题名：灵神星纳米黑钻陨石</w:t>
      </w:r>
    </w:p>
    <w:p>
      <w:r>
        <w:t>Traduko de la kolektanta titolo: Meteorito kun nigraj nanodiamantoj de Lingshenxing.</w:t>
      </w:r>
    </w:p>
    <w:p>
      <w:pPr>
        <w:keepNext/>
      </w:pPr>
      <w:r>
        <w:t>原登记编号：第三册-03。条目标识：third-03。</w:t>
      </w:r>
    </w:p>
    <w:p>
      <w:r>
        <w:t>Origina registra identigilo: 第三册-03. Eroidentigilo: third-03.</w:t>
      </w:r>
    </w:p>
    <w:p>
      <w:pPr>
        <w:keepNext/>
      </w:pPr>
      <w:r>
        <w:t>证据／可见特征：视频约138秒；深灰至银灰块状物，强反光，密集晶粒/片状闪光，局部透明或半透明样。</w:t>
      </w:r>
    </w:p>
    <w:p>
      <w:r>
        <w:t>Atesta materialo kaj videblaj trajtoj: Video de proksimume 138 sekundoj; malhelgriza ĝis arĝentgriza bloko kun forta lumreflekto, densaj kristalaj grajnoj aŭ lamenecaj briletoj kaj lokoj aspektantaj travideblaj aŭ duontravideblaj.</w:t>
      </w:r>
    </w:p>
    <w:p>
      <w:pPr>
        <w:keepNext/>
      </w:pPr>
      <w:r>
        <w:t>鉴定状态／备注：“灵神星、纳米黑钻、陨石”待检测。</w:t>
      </w:r>
    </w:p>
    <w:p>
      <w:r>
        <w:t>Identiga stato kaj rimarkoj: Lingshenxing, nigraj nanodiamantoj kaj meteorito restas analizendaj nomeroj.</w:t>
      </w:r>
    </w:p>
    <w:p>
      <w:r>
        <w:t>来源：凤凰文明数字博物馆_第三册30件藏品登记册_九宫分类版(1).docx</w:t>
      </w:r>
    </w:p>
    <w:p>
      <w:r>
        <w:br w:type="page"/>
      </w:r>
    </w:p>
    <w:p>
      <w:pPr>
        <w:pStyle w:val="Heading1"/>
      </w:pPr>
      <w:r>
        <w:t>登记 3</w:t>
      </w:r>
    </w:p>
    <w:p>
      <w:pPr>
        <w:keepNext/>
      </w:pPr>
      <w:r>
        <w:t>原题名：有磁性的颗粒稀有贵金属锎陨石</w:t>
      </w:r>
    </w:p>
    <w:p>
      <w:r>
        <w:t>Traduko de la kolektanta titolo: Magneta grajneca meteorito kun rara nobla metalo kalifornio.</w:t>
      </w:r>
    </w:p>
    <w:p>
      <w:pPr>
        <w:keepNext/>
      </w:pPr>
      <w:r>
        <w:t>原登记编号：第三册-04。条目标识：third-04。</w:t>
      </w:r>
    </w:p>
    <w:p>
      <w:r>
        <w:t>Origina registra identigilo: 第三册-04. Eroidentigilo: third-04.</w:t>
      </w:r>
    </w:p>
    <w:p>
      <w:pPr>
        <w:keepNext/>
      </w:pPr>
      <w:r>
        <w:t>证据／可见特征：视频约90秒；浅灰白不规则块体，局部有大量银白/金属光泽颗粒；画面还出现黑色球状物。</w:t>
      </w:r>
    </w:p>
    <w:p>
      <w:r>
        <w:t>Atesta materialo kaj videblaj trajtoj: Video de proksimume 90 sekundoj; helgrizblanka neregula bloko, kun multaj arĝentblankaj aŭ metale brilaj grajnoj en kelkaj lokoj. En la bildo ankaŭ aperas nigra globforma objekto.</w:t>
      </w:r>
    </w:p>
    <w:p>
      <w:pPr>
        <w:keepNext/>
      </w:pPr>
      <w:r>
        <w:t>鉴定状态／备注：磁性为藏家实测/展示记录；“贵金属、锎、陨石”待检测。</w:t>
      </w:r>
    </w:p>
    <w:p>
      <w:r>
        <w:t>Identiga stato kaj rimarkoj: Magneteco estas registrita kiel mezurado aŭ montrado de la kolektanto. Nobla metalo, kalifornio kaj meteorito restas analizendaj nomeroj.</w:t>
      </w:r>
    </w:p>
    <w:p>
      <w:r>
        <w:t>来源：凤凰文明数字博物馆_第三册30件藏品登记册_九宫分类版(1).docx</w:t>
      </w:r>
    </w:p>
    <w:p>
      <w:pPr>
        <w:pStyle w:val="Heading1"/>
      </w:pPr>
      <w:r>
        <w:t>登记 4</w:t>
      </w:r>
    </w:p>
    <w:p>
      <w:pPr>
        <w:keepNext/>
      </w:pPr>
      <w:r>
        <w:t>原题名：灵神星贵金属锎陨石</w:t>
      </w:r>
    </w:p>
    <w:p>
      <w:r>
        <w:t>Traduko de la kolektanta titolo: Meteorito kun nobla metalo kalifornio de Lingshenxing.</w:t>
      </w:r>
    </w:p>
    <w:p>
      <w:pPr>
        <w:keepNext/>
      </w:pPr>
      <w:r>
        <w:t>原登记编号：第三册-05。条目标识：third-05。</w:t>
      </w:r>
    </w:p>
    <w:p>
      <w:r>
        <w:t>Origina registra identigilo: 第三册-05. Eroidentigilo: third-05.</w:t>
      </w:r>
    </w:p>
    <w:p>
      <w:pPr>
        <w:keepNext/>
      </w:pPr>
      <w:r>
        <w:t>证据／可见特征：视频约81秒；银灰至灰黑楔形/块状物，强反光，可见层状、条带状纹理。</w:t>
      </w:r>
    </w:p>
    <w:p>
      <w:r>
        <w:t>Atesta materialo kaj videblaj trajtoj: Video de proksimume 81 sekundoj; arĝentgriza ĝis griznigra kojnoforma aŭ blokforma objekto, kun forta lumreflekto kaj videblaj tavolecaj kaj striecaj teksturoj.</w:t>
      </w:r>
    </w:p>
    <w:p>
      <w:pPr>
        <w:keepNext/>
      </w:pPr>
      <w:r>
        <w:t>鉴定状态／备注：“灵神星、贵金属、锎、陨石”待检测。</w:t>
      </w:r>
    </w:p>
    <w:p>
      <w:r>
        <w:t>Identiga stato kaj rimarkoj: Lingshenxing, nobla metalo, kalifornio kaj meteorito restas analizendaj nomeroj.</w:t>
      </w:r>
    </w:p>
    <w:p>
      <w:r>
        <w:t>来源：凤凰文明数字博物馆_第三册30件藏品登记册_九宫分类版(1).docx</w:t>
      </w:r>
    </w:p>
    <w:p>
      <w:r>
        <w:br w:type="page"/>
      </w:r>
    </w:p>
    <w:p>
      <w:pPr>
        <w:pStyle w:val="Heading1"/>
      </w:pPr>
      <w:r>
        <w:t>登记 5</w:t>
      </w:r>
    </w:p>
    <w:p>
      <w:pPr>
        <w:keepNext/>
      </w:pPr>
      <w:r>
        <w:t>原题名：火星如意金箍棒</w:t>
      </w:r>
    </w:p>
    <w:p>
      <w:r>
        <w:t>Traduko de la kolektanta titolo: Laŭvola orbanda bastono de Marso.</w:t>
      </w:r>
    </w:p>
    <w:p>
      <w:pPr>
        <w:keepNext/>
      </w:pPr>
      <w:r>
        <w:t>原登记编号：第三册-06。条目标识：third-06。</w:t>
      </w:r>
    </w:p>
    <w:p>
      <w:r>
        <w:t>Origina registra identigilo: 第三册-06. Eroidentigilo: third-06.</w:t>
      </w:r>
    </w:p>
    <w:p>
      <w:pPr>
        <w:keepNext/>
      </w:pPr>
      <w:r>
        <w:t>证据／可见特征：视频约44.8秒；细长棒状/柱状深红褐至黑褐色石质物，表面起伏粗糙，局部金属样反光。</w:t>
      </w:r>
    </w:p>
    <w:p>
      <w:r>
        <w:t>Atesta materialo kaj videblaj trajtoj: Video de proksimume 44,8 sekundoj; longa maldika bastonforma aŭ kolonforma ŝtoneca objekto, malhelruĝbruna ĝis nigrabruna, kun malebena kruda surfaco kaj kelkaj metalecaj lumreflektoj.</w:t>
      </w:r>
    </w:p>
    <w:p>
      <w:pPr>
        <w:keepNext/>
      </w:pPr>
      <w:r>
        <w:t>鉴定状态／备注：“火星”来源待检测；“如意金箍棒”为形象命名。</w:t>
      </w:r>
    </w:p>
    <w:p>
      <w:r>
        <w:t>Identiga stato kaj rimarkoj: La asertata marsa deveno restas analizenda. Laŭvola orbanda bastono estas bilda nomo.</w:t>
      </w:r>
    </w:p>
    <w:p>
      <w:r>
        <w:t>来源：凤凰文明数字博物馆_第三册30件藏品登记册_九宫分类版(1).docx</w:t>
      </w:r>
    </w:p>
    <w:p>
      <w:pPr>
        <w:pStyle w:val="Heading1"/>
      </w:pPr>
      <w:r>
        <w:t>登记 6</w:t>
      </w:r>
    </w:p>
    <w:p>
      <w:pPr>
        <w:keepNext/>
      </w:pPr>
      <w:r>
        <w:t>原题名：火星伊丁红陨石</w:t>
      </w:r>
    </w:p>
    <w:p>
      <w:r>
        <w:t>Traduko de la kolektanta titolo: Ruĝa meteorito Yiding de Marso.</w:t>
      </w:r>
    </w:p>
    <w:p>
      <w:pPr>
        <w:keepNext/>
      </w:pPr>
      <w:r>
        <w:t>原登记编号：第三册-09。条目标识：third-09。</w:t>
      </w:r>
    </w:p>
    <w:p>
      <w:r>
        <w:t>Origina registra identigilo: 第三册-09. Eroidentigilo: third-09.</w:t>
      </w:r>
    </w:p>
    <w:p>
      <w:pPr>
        <w:keepNext/>
      </w:pPr>
      <w:r>
        <w:t>证据／可见特征：视频约96.2秒；红至红褐色不规则块体，贯穿白/灰白脉状或带状纹理，局部深灰黑点。</w:t>
      </w:r>
    </w:p>
    <w:p>
      <w:r>
        <w:t>Atesta materialo kaj videblaj trajtoj: Video de proksimume 96,2 sekundoj; ruĝa ĝis ruĝbruna neregula bloko, tra kiu pasas blankaj aŭ grizblankaj vejnecaj aŭ zonformaj teksturoj, kun kelkaj malhelgriznigraj punktoj.</w:t>
      </w:r>
    </w:p>
    <w:p>
      <w:pPr>
        <w:keepNext/>
      </w:pPr>
      <w:r>
        <w:t>鉴定状态／备注：“火星、伊丁红、陨石”待检测。</w:t>
      </w:r>
    </w:p>
    <w:p>
      <w:r>
        <w:t>Identiga stato kaj rimarkoj: Marso, Yiding-ruĝo kaj meteorito restas analizendaj nomeroj.</w:t>
      </w:r>
    </w:p>
    <w:p>
      <w:r>
        <w:t>来源：凤凰文明数字博物馆_第三册30件藏品登记册_九宫分类版(1).docx</w:t>
      </w:r>
    </w:p>
    <w:p>
      <w:r>
        <w:br w:type="page"/>
      </w:r>
    </w:p>
    <w:p>
      <w:pPr>
        <w:pStyle w:val="Heading1"/>
      </w:pPr>
      <w:r>
        <w:t>登记 7</w:t>
      </w:r>
    </w:p>
    <w:p>
      <w:pPr>
        <w:keepNext/>
      </w:pPr>
      <w:r>
        <w:t>原题名：灵神星贵金属金刚陨石</w:t>
      </w:r>
    </w:p>
    <w:p>
      <w:r>
        <w:t>Traduko de la kolektanta titolo: Meteorito Jingang kun nobla metalo de Lingshenxing.</w:t>
      </w:r>
    </w:p>
    <w:p>
      <w:pPr>
        <w:keepNext/>
      </w:pPr>
      <w:r>
        <w:t>原登记编号：第三册-12。条目标识：third-12。</w:t>
      </w:r>
    </w:p>
    <w:p>
      <w:r>
        <w:t>Origina registra identigilo: 第三册-12. Eroidentigilo: third-12.</w:t>
      </w:r>
    </w:p>
    <w:p>
      <w:pPr>
        <w:keepNext/>
      </w:pPr>
      <w:r>
        <w:t>证据／可见特征：视频约111.5秒；深褐至黑褐圆钝不规则块体，多个圆丘/结核状隆起，局部金属样光泽。另有两张外部比对图。</w:t>
      </w:r>
    </w:p>
    <w:p>
      <w:r>
        <w:t>Atesta materialo kaj videblaj trajtoj: Video de proksimume 111,5 sekundoj; malhelbruna ĝis nigrabruna rondigita neregula bloko, kun pluraj rondaj montetecaj aŭ nodulecaj elstaraĵoj kaj kelkaj metalecaj briloj. Estas ankaŭ du eksteraj komparbildoj.</w:t>
      </w:r>
    </w:p>
    <w:p>
      <w:pPr>
        <w:keepNext/>
      </w:pPr>
      <w:r>
        <w:t>鉴定状态／备注：名称保持不变。外部图标签与本藏品名不一致，仅作形态比对，不作命名或鉴定依据；其余待检测。</w:t>
      </w:r>
    </w:p>
    <w:p>
      <w:r>
        <w:t>Identiga stato kaj rimarkoj: La nomo restas senŝanĝa. La etikedoj de la eksteraj bildoj ne kongruas kun la nomo de ĉi tiu kolektaĵo. La bildoj servas nur por forma komparo, ne kiel bazo por nomado aŭ identigo; la cetero restas analizenda.</w:t>
      </w:r>
    </w:p>
    <w:p>
      <w:r>
        <w:t>来源：凤凰文明数字博物馆_第三册30件藏品登记册_九宫分类版(1).docx</w:t>
      </w:r>
    </w:p>
    <w:p>
      <w:pPr>
        <w:pStyle w:val="Heading1"/>
      </w:pPr>
      <w:r>
        <w:t>登记 8</w:t>
      </w:r>
    </w:p>
    <w:p>
      <w:pPr>
        <w:keepNext/>
      </w:pPr>
      <w:r>
        <w:t>原题名：火星宝石红多彩高晶玻璃陨石</w:t>
      </w:r>
    </w:p>
    <w:p>
      <w:r>
        <w:t>Traduko de la kolektanta titolo: Gemruĝa multkolora vitra meteorito Gaojing Boli de Marso.</w:t>
      </w:r>
    </w:p>
    <w:p>
      <w:pPr>
        <w:keepNext/>
      </w:pPr>
      <w:r>
        <w:t>原登记编号：第三册-13。条目标识：third-13。</w:t>
      </w:r>
    </w:p>
    <w:p>
      <w:r>
        <w:t>Origina registra identigilo: 第三册-13. Eroidentigilo: third-13.</w:t>
      </w:r>
    </w:p>
    <w:p>
      <w:pPr>
        <w:keepNext/>
      </w:pPr>
      <w:r>
        <w:t>证据／可见特征：视频约117.9秒；红褐、橙红、黄褐与灰色多彩块体，局部半透明至透明，玻璃样光泽、层带/流纹样结构。</w:t>
      </w:r>
    </w:p>
    <w:p>
      <w:r>
        <w:t>Atesta materialo kaj videblaj trajtoj: Video de proksimume 117,9 sekundoj; multkolora bloko kun ruĝbrunaj, oranĝruĝaj, flavbrunaj kaj grizaj partoj, kelkloke duontravidebla ĝis travidebla, kun vitreca brilo kaj tavolzonaj aŭ fluostriece aspektantaj strukturoj.</w:t>
      </w:r>
    </w:p>
    <w:p>
      <w:pPr>
        <w:keepNext/>
      </w:pPr>
      <w:r>
        <w:t>鉴定状态／备注：“火星、宝石红、高晶玻璃陨石”待检测。</w:t>
      </w:r>
    </w:p>
    <w:p>
      <w:r>
        <w:t>Identiga stato kaj rimarkoj: Marso, gemruĝo kaj vitra meteorito Gaojing Boli restas analizendaj nomeroj.</w:t>
      </w:r>
    </w:p>
    <w:p>
      <w:r>
        <w:t>来源：凤凰文明数字博物馆_第三册30件藏品登记册_九宫分类版(1).docx</w:t>
      </w:r>
    </w:p>
    <w:p>
      <w:r>
        <w:br w:type="page"/>
      </w:r>
    </w:p>
    <w:p>
      <w:pPr>
        <w:pStyle w:val="Heading1"/>
      </w:pPr>
      <w:r>
        <w:t>登记 9</w:t>
      </w:r>
    </w:p>
    <w:p>
      <w:pPr>
        <w:keepNext/>
      </w:pPr>
      <w:r>
        <w:t>原题名：灵神星含磁性的纳米钻石陨石</w:t>
      </w:r>
    </w:p>
    <w:p>
      <w:r>
        <w:t>Traduko de la kolektanta titolo: Magneta nanodiamanta meteorito de Lingshenxing.</w:t>
      </w:r>
    </w:p>
    <w:p>
      <w:pPr>
        <w:keepNext/>
      </w:pPr>
      <w:r>
        <w:t>原登记编号：第三册-14。条目标识：third-14。</w:t>
      </w:r>
    </w:p>
    <w:p>
      <w:r>
        <w:t>Origina registra identigilo: 第三册-14. Eroidentigilo: third-14.</w:t>
      </w:r>
    </w:p>
    <w:p>
      <w:pPr>
        <w:keepNext/>
      </w:pPr>
      <w:r>
        <w:t>证据／可见特征：视频约68.1秒；灰黑至银灰强反光粗晶/片晶状块体；黑色椭圆测试件与标本接触，呈吸附展示。</w:t>
      </w:r>
    </w:p>
    <w:p>
      <w:r>
        <w:t>Atesta materialo kaj videblaj trajtoj: Video de proksimume 68,1 sekundoj; griznigra ĝis arĝentgriza bloko kun forta lumreflekto kaj strukturo aspektanta kiel krudaj kristaloj aŭ kristalaj lamenoj. Nigra ovala testobjekto tuŝas la specimenon, montrante alkroĉiĝon.</w:t>
      </w:r>
    </w:p>
    <w:p>
      <w:pPr>
        <w:keepNext/>
      </w:pPr>
      <w:r>
        <w:t>鉴定状态／备注：磁性为视频展示记录；“灵神星、纳米钻石、陨石”待检测。</w:t>
      </w:r>
    </w:p>
    <w:p>
      <w:r>
        <w:t>Identiga stato kaj rimarkoj: Magneteco estas registrita kiel montrado en la video. Lingshenxing, nanodiamantoj kaj meteorito restas analizendaj nomeroj.</w:t>
      </w:r>
    </w:p>
    <w:p>
      <w:r>
        <w:t>来源：凤凰文明数字博物馆_第三册30件藏品登记册_九宫分类版(1).docx</w:t>
      </w:r>
    </w:p>
    <w:p>
      <w:pPr>
        <w:pStyle w:val="Heading1"/>
      </w:pPr>
      <w:r>
        <w:t>登记 10</w:t>
      </w:r>
    </w:p>
    <w:p>
      <w:pPr>
        <w:keepNext/>
      </w:pPr>
      <w:r>
        <w:t>原题名：灵神星微磁金属微纳米钻陨石</w:t>
      </w:r>
    </w:p>
    <w:p>
      <w:r>
        <w:t>Traduko de la kolektanta titolo: Malforte magneta metala mikroa kaj nanodiamanta meteorito de Lingshenxing.</w:t>
      </w:r>
    </w:p>
    <w:p>
      <w:pPr>
        <w:keepNext/>
      </w:pPr>
      <w:r>
        <w:t>原登记编号：第三册-15。条目标识：third-15。</w:t>
      </w:r>
    </w:p>
    <w:p>
      <w:r>
        <w:t>Origina registra identigilo: 第三册-15. Eroidentigilo: third-15.</w:t>
      </w:r>
    </w:p>
    <w:p>
      <w:pPr>
        <w:keepNext/>
      </w:pPr>
      <w:r>
        <w:t>证据／可见特征：视频约134.2秒；细长扁片/楔形块体，一面黄褐—青灰有细小亮点，另一面褐金/银灰颗粒与金属样闪光。</w:t>
      </w:r>
    </w:p>
    <w:p>
      <w:r>
        <w:t>Atesta materialo kaj videblaj trajtoj: Video de proksimume 134,2 sekundoj; longa maldika platlamena aŭ kojnoforma bloko. Unu flanko havas flavbrunajn ĝis blugrizajn partojn kun malgrandaj brilaj punktoj; la alia havas brunorajn aŭ arĝentgrizajn grajnojn kaj metalecajn briletojn.</w:t>
      </w:r>
    </w:p>
    <w:p>
      <w:pPr>
        <w:keepNext/>
      </w:pPr>
      <w:r>
        <w:t>鉴定状态／备注：“微磁”为展示记录；“灵神星、金属、微纳米钻、陨石”待检测。</w:t>
      </w:r>
    </w:p>
    <w:p>
      <w:r>
        <w:t>Identiga stato kaj rimarkoj: Malforta magneteco estas montrada registro. Lingshenxing, metalo, mikroa kaj nanodiamanto kaj meteorito restas analizendaj nomeroj.</w:t>
      </w:r>
    </w:p>
    <w:p>
      <w:r>
        <w:t>来源：凤凰文明数字博物馆_第三册30件藏品登记册_九宫分类版(1).docx</w:t>
      </w:r>
    </w:p>
    <w:p>
      <w:r>
        <w:br w:type="page"/>
      </w:r>
    </w:p>
    <w:p>
      <w:pPr>
        <w:pStyle w:val="Heading1"/>
      </w:pPr>
      <w:r>
        <w:t>登记 11</w:t>
      </w:r>
    </w:p>
    <w:p>
      <w:pPr>
        <w:keepNext/>
      </w:pPr>
      <w:r>
        <w:t>原题名：月球海蓝宝玻璃陨石</w:t>
      </w:r>
    </w:p>
    <w:p>
      <w:r>
        <w:t>Traduko de la kolektanta titolo: Luna vitra meteorito kun nomo Mara Blua Gemo.</w:t>
      </w:r>
    </w:p>
    <w:p>
      <w:pPr>
        <w:keepNext/>
      </w:pPr>
      <w:r>
        <w:t>原登记编号：第三册-16。条目标识：third-16。</w:t>
      </w:r>
    </w:p>
    <w:p>
      <w:r>
        <w:t>Origina registra identigilo: 第三册-16. Eroidentigilo: third-16.</w:t>
      </w:r>
    </w:p>
    <w:p>
      <w:pPr>
        <w:keepNext/>
      </w:pPr>
      <w:r>
        <w:t>证据／可见特征：视频约131.8秒；鲜艳海蓝/蓝绿色透明至半透明大块体，强玻璃样光泽，见贝壳状/不规则断口、裂隙和流纹。</w:t>
      </w:r>
    </w:p>
    <w:p>
      <w:r>
        <w:t>Atesta materialo kaj videblaj trajtoj: Video de proksimume 131,8 sekundoj; granda bloko, hele marblua aŭ bluverda, travidebla ĝis duontravidebla, kun forta vitreca brilo. Videblas konkoformaj aŭ neregulaj romposurfacoj, fendoj kaj fluostrioj.</w:t>
      </w:r>
    </w:p>
    <w:p>
      <w:pPr>
        <w:keepNext/>
      </w:pPr>
      <w:r>
        <w:t>鉴定状态／备注：“月球、海蓝宝、玻璃陨石”待检测。</w:t>
      </w:r>
    </w:p>
    <w:p>
      <w:r>
        <w:t>Identiga stato kaj rimarkoj: Luno, Mara Blua Gemo kaj vitra meteorito restas analizendaj nomeroj.</w:t>
      </w:r>
    </w:p>
    <w:p>
      <w:r>
        <w:t>来源：凤凰文明数字博物馆_第三册30件藏品登记册_九宫分类版(1).docx</w:t>
      </w:r>
    </w:p>
    <w:p>
      <w:pPr>
        <w:pStyle w:val="Heading1"/>
      </w:pPr>
      <w:r>
        <w:t>登记 12</w:t>
      </w:r>
    </w:p>
    <w:p>
      <w:pPr>
        <w:keepNext/>
      </w:pPr>
      <w:r>
        <w:t>原题名：火星定向微磁黑纳米钻石陨石</w:t>
      </w:r>
    </w:p>
    <w:p>
      <w:r>
        <w:t>Traduko de la kolektanta titolo: Orientita malforte magneta nigra nanodiamanta meteorito de Marso.</w:t>
      </w:r>
    </w:p>
    <w:p>
      <w:pPr>
        <w:keepNext/>
      </w:pPr>
      <w:r>
        <w:t>原登记编号：第三册-17。条目标识：third-17。</w:t>
      </w:r>
    </w:p>
    <w:p>
      <w:r>
        <w:t>Origina registra identigilo: 第三册-17. Eroidentigilo: third-17.</w:t>
      </w:r>
    </w:p>
    <w:p>
      <w:pPr>
        <w:keepNext/>
      </w:pPr>
      <w:r>
        <w:t>证据／可见特征：视频约152.7秒；灰黑至银黑扁平块体，密布强反光颗粒/片晶样结构，局部浅棕、土黄色斑块。</w:t>
      </w:r>
    </w:p>
    <w:p>
      <w:r>
        <w:t>Atesta materialo kaj videblaj trajtoj: Video de proksimume 152,7 sekundoj; plata griznigra ĝis arĝentnigra bloko, dense kovrita de forte lumreflektaj grajnoj aŭ kristallamenecaj strukturoj, kun kelkaj helbrunaj kaj terflavaj makuloj.</w:t>
      </w:r>
    </w:p>
    <w:p>
      <w:pPr>
        <w:keepNext/>
      </w:pPr>
      <w:r>
        <w:t>鉴定状态／备注：“微磁”为展示记录；“定向、火星、纳米钻石、陨石”待检测。</w:t>
      </w:r>
    </w:p>
    <w:p>
      <w:r>
        <w:t>Identiga stato kaj rimarkoj: Malforta magneteco estas montrada registro. Orientita, Marso, nanodiamantoj kaj meteorito restas analizendaj nomeroj.</w:t>
      </w:r>
    </w:p>
    <w:p>
      <w:r>
        <w:t>来源：凤凰文明数字博物馆_第三册30件藏品登记册_九宫分类版(1).docx</w:t>
      </w:r>
    </w:p>
    <w:p>
      <w:r>
        <w:br w:type="page"/>
      </w:r>
    </w:p>
    <w:p>
      <w:pPr>
        <w:pStyle w:val="Heading1"/>
      </w:pPr>
      <w:r>
        <w:t>登记 13</w:t>
      </w:r>
    </w:p>
    <w:p>
      <w:pPr>
        <w:keepNext/>
      </w:pPr>
      <w:r>
        <w:t>原题名：灵神星微纳米黄金钻陨石</w:t>
      </w:r>
    </w:p>
    <w:p>
      <w:r>
        <w:t>Traduko de la kolektanta titolo: Mikroa kaj nanoa ora diamanta meteorito de Lingshenxing.</w:t>
      </w:r>
    </w:p>
    <w:p>
      <w:pPr>
        <w:keepNext/>
      </w:pPr>
      <w:r>
        <w:t>原登记编号：第三册-18。条目标识：third-18。</w:t>
      </w:r>
    </w:p>
    <w:p>
      <w:r>
        <w:t>Origina registra identigilo: 第三册-18. Eroidentigilo: third-18.</w:t>
      </w:r>
    </w:p>
    <w:p>
      <w:pPr>
        <w:keepNext/>
      </w:pPr>
      <w:r>
        <w:t>证据／可见特征：视频约108.5秒；黄铜金至褐金不规则块体，密布细粒/片状金属样闪光，局部紫褐斑带及浅灰半透明样区域。</w:t>
      </w:r>
    </w:p>
    <w:p>
      <w:r>
        <w:t>Atesta materialo kaj videblaj trajtoj: Video de proksimume 108,5 sekundoj; latunora ĝis brunora neregula bloko, dense kovrita de metalecaj briletoj el etaj grajnoj aŭ lamenoj, kun kelkaj purpurbrunaj makulzonoj kaj helgrizaj lokoj aspektantaj duontravideblaj.</w:t>
      </w:r>
    </w:p>
    <w:p>
      <w:pPr>
        <w:keepNext/>
      </w:pPr>
      <w:r>
        <w:t>鉴定状态／备注：“灵神星、微纳米、黄金钻、陨石”待检测。</w:t>
      </w:r>
    </w:p>
    <w:p>
      <w:r>
        <w:t>Identiga stato kaj rimarkoj: Lingshenxing, mikroa kaj nanoa, ora diamanto kaj meteorito restas analizendaj nomeroj.</w:t>
      </w:r>
    </w:p>
    <w:p>
      <w:r>
        <w:t>来源：凤凰文明数字博物馆_第三册30件藏品登记册_九宫分类版(1).docx</w:t>
      </w:r>
    </w:p>
    <w:p>
      <w:pPr>
        <w:pStyle w:val="Heading1"/>
      </w:pPr>
      <w:r>
        <w:t>登记 14</w:t>
      </w:r>
    </w:p>
    <w:p>
      <w:pPr>
        <w:keepNext/>
      </w:pPr>
      <w:r>
        <w:t>原题名：火星纳米钻石陨石</w:t>
      </w:r>
    </w:p>
    <w:p>
      <w:r>
        <w:t>Traduko de la kolektanta titolo: Nanodiamanta meteorito de Marso.</w:t>
      </w:r>
    </w:p>
    <w:p>
      <w:pPr>
        <w:keepNext/>
      </w:pPr>
      <w:r>
        <w:t>原登记编号：第三册-19。条目标识：third-19。</w:t>
      </w:r>
    </w:p>
    <w:p>
      <w:r>
        <w:t>Origina registra identigilo: 第三册-19. Eroidentigilo: third-19.</w:t>
      </w:r>
    </w:p>
    <w:p>
      <w:pPr>
        <w:keepNext/>
      </w:pPr>
      <w:r>
        <w:t>证据／可见特征：视频约203.3秒；深灰褐至黑褐块体，表面粗糙并密布细小亮点/晶点样反光，局部红褐与青灰区域。</w:t>
      </w:r>
    </w:p>
    <w:p>
      <w:r>
        <w:t>Atesta materialo kaj videblaj trajtoj: Video de proksimume 203,3 sekundoj; malhelgrizbruna ĝis nigrabruna bloko kun kruda surfaco, dense kovrita de etaj brilaj punktoj aŭ kristalpunktaj lumreflektoj, kun kelkaj ruĝbrunaj kaj blugrizaj partoj.</w:t>
      </w:r>
    </w:p>
    <w:p>
      <w:pPr>
        <w:keepNext/>
      </w:pPr>
      <w:r>
        <w:t>鉴定状态／备注：“火星、纳米钻石、陨石”待检测。</w:t>
      </w:r>
    </w:p>
    <w:p>
      <w:r>
        <w:t>Identiga stato kaj rimarkoj: Marso, nanodiamantoj kaj meteorito restas analizendaj nomeroj.</w:t>
      </w:r>
    </w:p>
    <w:p>
      <w:r>
        <w:t>来源：凤凰文明数字博物馆_第三册30件藏品登记册_九宫分类版(1).docx</w:t>
      </w:r>
    </w:p>
    <w:p>
      <w:r>
        <w:br w:type="page"/>
      </w:r>
    </w:p>
    <w:p>
      <w:pPr>
        <w:pStyle w:val="Heading1"/>
      </w:pPr>
      <w:r>
        <w:t>登记 15</w:t>
      </w:r>
    </w:p>
    <w:p>
      <w:pPr>
        <w:keepNext/>
      </w:pPr>
      <w:r>
        <w:t>原题名：灵神星微纳米钻稀有贵金属锎陨石</w:t>
      </w:r>
    </w:p>
    <w:p>
      <w:r>
        <w:t>Traduko de la kolektanta titolo: Mikroa kaj nanodiamanta meteorito kun rara nobla metalo kalifornio de Lingshenxing.</w:t>
      </w:r>
    </w:p>
    <w:p>
      <w:pPr>
        <w:keepNext/>
      </w:pPr>
      <w:r>
        <w:t>原登记编号：第三册-20。条目标识：third-20。</w:t>
      </w:r>
    </w:p>
    <w:p>
      <w:r>
        <w:t>Origina registra identigilo: 第三册-20. Eroidentigilo: third-20.</w:t>
      </w:r>
    </w:p>
    <w:p>
      <w:pPr>
        <w:keepNext/>
      </w:pPr>
      <w:r>
        <w:t>证据／可见特征：视频约69.7秒；灰褐至银灰不规则块体，细密颗粒感与金属样反光明显，局部蓝紫、紫红虹彩。附“Cf-252/锎矿石”网络截图。</w:t>
      </w:r>
    </w:p>
    <w:p>
      <w:r>
        <w:t>Atesta materialo kaj videblaj trajtoj: Video de proksimume 69,7 sekundoj; grizbruna ĝis arĝentgriza neregula bloko kun klare videbla fajngrajna aspekto kaj metalecaj lumreflektoj, kaj kelkaj blupurpuraj aŭ purpurruĝaj irizecoj. Aldonita estas reta ekrankopio kun la etikedo Cf-252 / kalifornia erco.</w:t>
      </w:r>
    </w:p>
    <w:p>
      <w:pPr>
        <w:keepNext/>
      </w:pPr>
      <w:r>
        <w:t>鉴定状态／备注：网络截图只作参考，不证明含锎或陨石身份；若怀疑放射性元素，不宜自行破碎、打磨或加热，待有资质机构检测。</w:t>
      </w:r>
    </w:p>
    <w:p>
      <w:r>
        <w:t>Identiga stato kaj rimarkoj: La reta ekrankopio servas nur kiel referenco kaj ne pruvas kalifornian enhavon aŭ meteoritan identecon. Se oni suspektas radioaktivajn elementojn, ne konvenas mem rompi, poluri aŭ hejti ĝin; ĝi atendu analizon fare de institucio kun la bezonataj kvalifikoj.</w:t>
      </w:r>
    </w:p>
    <w:p>
      <w:r>
        <w:t>来源：凤凰文明数字博物馆_第三册30件藏品登记册_九宫分类版(1).docx</w:t>
      </w:r>
    </w:p>
    <w:p>
      <w:pPr>
        <w:pStyle w:val="Heading1"/>
      </w:pPr>
      <w:r>
        <w:t>登记 16</w:t>
      </w:r>
    </w:p>
    <w:p>
      <w:pPr>
        <w:keepNext/>
      </w:pPr>
      <w:r>
        <w:t>原题名：灵神星稀有贵金属锎陨石</w:t>
      </w:r>
    </w:p>
    <w:p>
      <w:r>
        <w:t>Traduko de la kolektanta titolo: Meteorito kun rara nobla metalo kalifornio de Lingshenxing.</w:t>
      </w:r>
    </w:p>
    <w:p>
      <w:pPr>
        <w:keepNext/>
      </w:pPr>
      <w:r>
        <w:t>原登记编号：第三册-22。条目标识：third-22。</w:t>
      </w:r>
    </w:p>
    <w:p>
      <w:r>
        <w:t>Origina registra identigilo: 第三册-22. Eroidentigilo: third-22.</w:t>
      </w:r>
    </w:p>
    <w:p>
      <w:pPr>
        <w:keepNext/>
      </w:pPr>
      <w:r>
        <w:t>证据／可见特征：本轮独立新件；视频可见浅灰至银灰不规则小块体，局部密布银白/深色颗粒与金属样闪光。</w:t>
      </w:r>
    </w:p>
    <w:p>
      <w:r>
        <w:t>Atesta materialo kaj videblaj trajtoj: Aparta nova ero de ĉi tiu registra rondo; la video montras helgrizan ĝis arĝentgrizan malgrandan neregulan blokon, kelkloke dense kovritan de arĝentblankaj aŭ malhelaj grajnoj kaj metalecaj briletoj.</w:t>
      </w:r>
    </w:p>
    <w:p>
      <w:pPr>
        <w:keepNext/>
      </w:pPr>
      <w:r>
        <w:t>鉴定状态／备注：与第三册-12不是同一件；“灵神星、稀有贵金属、锎、陨石”待检测。</w:t>
      </w:r>
    </w:p>
    <w:p>
      <w:r>
        <w:t>Identiga stato kaj rimarkoj: Ĝi ne estas la sama objekto kiel la ero 12 de la tria volumo. Lingshenxing, rara nobla metalo, kalifornio kaj meteorito restas analizendaj nomeroj.</w:t>
      </w:r>
    </w:p>
    <w:p>
      <w:r>
        <w:t>来源：凤凰文明数字博物馆_第三册30件藏品登记册_九宫分类版(1).docx</w:t>
      </w:r>
    </w:p>
    <w:p>
      <w:r>
        <w:br w:type="page"/>
      </w:r>
    </w:p>
    <w:p>
      <w:pPr>
        <w:pStyle w:val="Heading1"/>
      </w:pPr>
      <w:r>
        <w:t>登记 17</w:t>
      </w:r>
    </w:p>
    <w:p>
      <w:pPr>
        <w:keepNext/>
      </w:pPr>
      <w:r>
        <w:t>原题名：灵神星含微磁微纳米的哮天犬钻石陨石</w:t>
      </w:r>
    </w:p>
    <w:p>
      <w:r>
        <w:t>Traduko de la kolektanta titolo: Diamanta meteorito Xiaotianquan kun malforta magneteco kaj mikroaj kaj nanoaj nomeroj de Lingshenxing.</w:t>
      </w:r>
    </w:p>
    <w:p>
      <w:pPr>
        <w:keepNext/>
      </w:pPr>
      <w:r>
        <w:t>原登记编号：第三册-23。条目标识：third-23。</w:t>
      </w:r>
    </w:p>
    <w:p>
      <w:r>
        <w:t>Origina registra identigilo: 第三册-23. Eroidentigilo: third-23.</w:t>
      </w:r>
    </w:p>
    <w:p>
      <w:pPr>
        <w:keepNext/>
      </w:pPr>
      <w:r>
        <w:t>证据／可见特征：视频约232.3秒；较大型扁厚不规则块体，灰褐至银黑，密集晶粒/片状金属样闪光；有测试件接触展示。</w:t>
      </w:r>
    </w:p>
    <w:p>
      <w:r>
        <w:t>Atesta materialo kaj videblaj trajtoj: Video de proksimume 232,3 sekundoj; pli granda, plata sed dika neregula bloko, grizbruna ĝis arĝentnigra, kun densaj kristalaj grajnoj aŭ lamenecaj metalaj briletoj. Estas montrado de kontakto kun testobjekto.</w:t>
      </w:r>
    </w:p>
    <w:p>
      <w:pPr>
        <w:keepNext/>
      </w:pPr>
      <w:r>
        <w:t>鉴定状态／备注：“微磁”为展示记录；“灵神星、微纳米钻石、陨石”待检测。</w:t>
      </w:r>
    </w:p>
    <w:p>
      <w:r>
        <w:t>Identiga stato kaj rimarkoj: Malforta magneteco estas montrada registro. Lingshenxing, mikroaj kaj nanodiamantoj kaj meteorito restas analizendaj nomeroj.</w:t>
      </w:r>
    </w:p>
    <w:p>
      <w:r>
        <w:t>来源：凤凰文明数字博物馆_第三册30件藏品登记册_九宫分类版(1).docx</w:t>
      </w:r>
    </w:p>
    <w:p>
      <w:pPr>
        <w:pStyle w:val="Heading1"/>
      </w:pPr>
      <w:r>
        <w:t>登记 18</w:t>
      </w:r>
    </w:p>
    <w:p>
      <w:pPr>
        <w:keepNext/>
      </w:pPr>
      <w:r>
        <w:t>原题名：灵神星磁性黑纳米钻石陨石</w:t>
      </w:r>
    </w:p>
    <w:p>
      <w:r>
        <w:t>Traduko de la kolektanta titolo: Magneta nigra nanodiamanta meteorito de Lingshenxing.</w:t>
      </w:r>
    </w:p>
    <w:p>
      <w:pPr>
        <w:keepNext/>
      </w:pPr>
      <w:r>
        <w:t>原登记编号：第三册-24。条目标识：third-24。</w:t>
      </w:r>
    </w:p>
    <w:p>
      <w:r>
        <w:t>Origina registra identigilo: 第三册-24. Eroidentigilo: third-24.</w:t>
      </w:r>
    </w:p>
    <w:p>
      <w:pPr>
        <w:keepNext/>
      </w:pPr>
      <w:r>
        <w:t>证据／可见特征：视频约143.8秒；灰黑至黑褐不规则块体，表面粗糙，密布银白晶点样反光与片状金属样光泽；有测试件接触展示。</w:t>
      </w:r>
    </w:p>
    <w:p>
      <w:r>
        <w:t>Atesta materialo kaj videblaj trajtoj: Video de proksimume 143,8 sekundoj; griznigra ĝis nigrabruna neregula bloko kun kruda surfaco, dense kovrita de arĝentblankaj kristalpunktaj lumreflektoj kaj lameneca metala brilo. Estas montrado de kontakto kun testobjekto.</w:t>
      </w:r>
    </w:p>
    <w:p>
      <w:pPr>
        <w:keepNext/>
      </w:pPr>
      <w:r>
        <w:t>鉴定状态／备注：“磁性”为藏家实测/展示记录；“灵神星、黑纳米钻石、陨石”待检测。</w:t>
      </w:r>
    </w:p>
    <w:p>
      <w:r>
        <w:t>Identiga stato kaj rimarkoj: Magneteco estas registrita kiel mezurado aŭ montrado de la kolektanto. Lingshenxing, nigraj nanodiamantoj kaj meteorito restas analizendaj nomeroj.</w:t>
      </w:r>
    </w:p>
    <w:p>
      <w:r>
        <w:t>来源：凤凰文明数字博物馆_第三册30件藏品登记册_九宫分类版(1).docx</w:t>
      </w:r>
    </w:p>
    <w:p>
      <w:r>
        <w:br w:type="page"/>
      </w:r>
    </w:p>
    <w:p>
      <w:pPr>
        <w:pStyle w:val="Heading1"/>
      </w:pPr>
      <w:r>
        <w:t>登记 19</w:t>
      </w:r>
    </w:p>
    <w:p>
      <w:pPr>
        <w:keepNext/>
      </w:pPr>
      <w:r>
        <w:t>原题名：灵神星稀有金属纳米钻石陨石</w:t>
      </w:r>
    </w:p>
    <w:p>
      <w:r>
        <w:t>Traduko de la kolektanta titolo: Nanodiamanta meteorito kun rara metalo de Lingshenxing.</w:t>
      </w:r>
    </w:p>
    <w:p>
      <w:pPr>
        <w:keepNext/>
      </w:pPr>
      <w:r>
        <w:t>原登记编号：第三册-29。条目标识：third-29。</w:t>
      </w:r>
    </w:p>
    <w:p>
      <w:r>
        <w:t>Origina registra identigilo: 第三册-29. Eroidentigilo: third-29.</w:t>
      </w:r>
    </w:p>
    <w:p>
      <w:pPr>
        <w:keepNext/>
      </w:pPr>
      <w:r>
        <w:t>证据／可见特征：此前已确认名称并列入续编；现正式编入第三册。当前造册资料中尚缺独立外观细节核对。</w:t>
      </w:r>
    </w:p>
    <w:p>
      <w:r>
        <w:t>Atesta materialo kaj videblaj trajtoj: La nomo estis antaŭe konfirmita kaj la ero estis listigita en la daŭriga kompilo; ĝi nun estas formale enmetita en la trian volumon. En la nunaj registraj materialoj ankoraŭ mankas aparta kontrolo de la eksteraj detaloj.</w:t>
      </w:r>
    </w:p>
    <w:p>
      <w:pPr>
        <w:keepNext/>
      </w:pPr>
      <w:r>
        <w:t>鉴定状态／备注：“灵神星、稀有金属、纳米钻石、陨石”按藏家暂定名；待补图/视频与专业检测。</w:t>
      </w:r>
    </w:p>
    <w:p>
      <w:r>
        <w:t>Identiga stato kaj rimarkoj: Lingshenxing, rara metalo, nanodiamantoj kaj meteorito estas provizoraj nomeroj de la kolektanto. Bildoj aŭ video kaj profesia analizo estas ankoraŭ aldonendaj.</w:t>
      </w:r>
    </w:p>
    <w:p>
      <w:r>
        <w:t>来源：凤凰文明数字博物馆_第三册30件藏品登记册_九宫分类版(1).docx</w:t>
      </w:r>
    </w:p>
    <w:p>
      <w:pPr>
        <w:pStyle w:val="Heading1"/>
      </w:pPr>
      <w:r>
        <w:t>登记 20</w:t>
      </w:r>
    </w:p>
    <w:p>
      <w:pPr>
        <w:keepNext/>
      </w:pPr>
      <w:r>
        <w:t>原题名：黑宝绿弱磁陨石</w:t>
      </w:r>
    </w:p>
    <w:p>
      <w:r>
        <w:t>Traduko de la kolektanta titolo: Malforte magneta meteorito Heibaolv.</w:t>
      </w:r>
    </w:p>
    <w:p>
      <w:pPr>
        <w:keepNext/>
      </w:pPr>
      <w:r>
        <w:t>原登记编号：第四册-01。条目标识：fourth-01。</w:t>
      </w:r>
    </w:p>
    <w:p>
      <w:r>
        <w:t>Origina registra identigilo: 第四册-01. Eroidentigilo: fourth-01.</w:t>
      </w:r>
    </w:p>
    <w:p>
      <w:pPr>
        <w:keepNext/>
      </w:pPr>
      <w:r>
        <w:t>证据／可见特征：图像/视频资料；椭圆蛋形，灰黑至深橄榄色，表面有白色/灰白色脉络纹。</w:t>
      </w:r>
    </w:p>
    <w:p>
      <w:r>
        <w:t>Atesta materialo kaj videblaj trajtoj: Bildaj aŭ videaj materialoj; ovala ovoformo, griznigra ĝis malheloliva, kun blankaj aŭ grizblankaj vejnecaj linioj sur la surfaco.</w:t>
      </w:r>
    </w:p>
    <w:p>
      <w:pPr>
        <w:keepNext/>
      </w:pPr>
      <w:r>
        <w:t>鉴定状态／备注：“弱磁”为藏家实测描述；“黑宝绿、陨石”按藏家命名，材质与陨石属性待检测。</w:t>
      </w:r>
    </w:p>
    <w:p>
      <w:r>
        <w:t>Identiga stato kaj rimarkoj: Malforta magneteco estas mezura priskribo de la kolektanto. Heibaolv kaj meteorito estas nomeroj de la kolektanto; la materialo kaj la meteorita karaktero restas analizendaj.</w:t>
      </w:r>
    </w:p>
    <w:p>
      <w:r>
        <w:t>来源：凤凰文明数字博物馆_第四册30件藏品登记册_九宫分类版.docx</w:t>
      </w:r>
    </w:p>
    <w:p>
      <w:r>
        <w:br w:type="page"/>
      </w:r>
    </w:p>
    <w:p>
      <w:pPr>
        <w:pStyle w:val="Heading1"/>
      </w:pPr>
      <w:r>
        <w:t>登记 21</w:t>
      </w:r>
    </w:p>
    <w:p>
      <w:pPr>
        <w:keepNext/>
      </w:pPr>
      <w:r>
        <w:t>原题名：高碳质微纳米七彩钻陨石</w:t>
      </w:r>
    </w:p>
    <w:p>
      <w:r>
        <w:t>Traduko de la kolektanta titolo: Meteorito kun nomeroj Alta Karbona Enhavo Mikroa kaj Nanoa Sepkolora Diamanto.</w:t>
      </w:r>
    </w:p>
    <w:p>
      <w:pPr>
        <w:keepNext/>
      </w:pPr>
      <w:r>
        <w:t>原登记编号：第四册-04。条目标识：fourth-04。</w:t>
      </w:r>
    </w:p>
    <w:p>
      <w:r>
        <w:t>Origina registra identigilo: 第四册-04. Eroidentigilo: fourth-04.</w:t>
      </w:r>
    </w:p>
    <w:p>
      <w:pPr>
        <w:keepNext/>
      </w:pPr>
      <w:r>
        <w:t>证据／可见特征：视频资料；不规则块状，一面有黄褐区域，边缘密布蓝绿、金橙、紫彩细密闪光。</w:t>
      </w:r>
    </w:p>
    <w:p>
      <w:r>
        <w:t>Atesta materialo kaj videblaj trajtoj: Videaj materialoj; neregula bloko, kun flavbruna parto sur unu flanko kaj densaj etaj bluverdaj, ororanĝaj kaj purpuraj briletoj ĉe la randoj.</w:t>
      </w:r>
    </w:p>
    <w:p>
      <w:pPr>
        <w:keepNext/>
      </w:pPr>
      <w:r>
        <w:t>鉴定状态／备注：“高碳质、微纳米、七彩钻、陨石”按藏家命名，待检测。</w:t>
      </w:r>
    </w:p>
    <w:p>
      <w:r>
        <w:t>Identiga stato kaj rimarkoj: Alta karbona enhavo, mikroa kaj nanoa, sepkolora diamanto kaj meteorito estas nomeroj de la kolektanto kaj restas analizendaj.</w:t>
      </w:r>
    </w:p>
    <w:p>
      <w:r>
        <w:t>来源：凤凰文明数字博物馆_第四册30件藏品登记册_九宫分类版.docx</w:t>
      </w:r>
    </w:p>
    <w:p>
      <w:pPr>
        <w:pStyle w:val="Heading1"/>
      </w:pPr>
      <w:r>
        <w:t>登记 22</w:t>
      </w:r>
    </w:p>
    <w:p>
      <w:pPr>
        <w:keepNext/>
      </w:pPr>
      <w:r>
        <w:t>原题名：灵神星微纳米贵金属钻石陨石</w:t>
      </w:r>
    </w:p>
    <w:p>
      <w:r>
        <w:t>Traduko de la kolektanta titolo: Mikroa kaj nanodiamanta meteorito kun nobla metalo de Lingshenxing.</w:t>
      </w:r>
    </w:p>
    <w:p>
      <w:pPr>
        <w:keepNext/>
      </w:pPr>
      <w:r>
        <w:t>原登记编号：第四册-05。条目标识：fourth-05。</w:t>
      </w:r>
    </w:p>
    <w:p>
      <w:r>
        <w:t>Origina registra identigilo: 第四册-05. Eroidentigilo: fourth-05.</w:t>
      </w:r>
    </w:p>
    <w:p>
      <w:pPr>
        <w:keepNext/>
      </w:pPr>
      <w:r>
        <w:t>证据／可见特征：视频资料；灰褐至银灰色小块，表面细密晶点与金属样反光明显。</w:t>
      </w:r>
    </w:p>
    <w:p>
      <w:r>
        <w:t>Atesta materialo kaj videblaj trajtoj: Videaj materialoj; grizbruna ĝis arĝentgriza malgranda bloko, kun klare videblaj densaj etaj kristalpunktoj kaj metalecaj lumreflektoj sur la surfaco.</w:t>
      </w:r>
    </w:p>
    <w:p>
      <w:pPr>
        <w:keepNext/>
      </w:pPr>
      <w:r>
        <w:t>鉴定状态／备注：“灵神星、微纳米、贵金属、钻石、陨石”按藏家命名，待检测。</w:t>
      </w:r>
    </w:p>
    <w:p>
      <w:r>
        <w:t>Identiga stato kaj rimarkoj: Lingshenxing, mikroa kaj nanoa, nobla metalo, diamanto kaj meteorito estas nomeroj de la kolektanto kaj restas analizendaj.</w:t>
      </w:r>
    </w:p>
    <w:p>
      <w:r>
        <w:t>来源：凤凰文明数字博物馆_第四册30件藏品登记册_九宫分类版.docx</w:t>
      </w:r>
    </w:p>
    <w:p>
      <w:r>
        <w:br w:type="page"/>
      </w:r>
    </w:p>
    <w:p>
      <w:pPr>
        <w:pStyle w:val="Heading1"/>
      </w:pPr>
      <w:r>
        <w:t>登记 23</w:t>
      </w:r>
    </w:p>
    <w:p>
      <w:pPr>
        <w:keepNext/>
      </w:pPr>
      <w:r>
        <w:t>原题名：火星微纳米钻石陨石</w:t>
      </w:r>
    </w:p>
    <w:p>
      <w:r>
        <w:t>Traduko de la kolektanta titolo: Mikroa kaj nanodiamanta meteorito de Marso.</w:t>
      </w:r>
    </w:p>
    <w:p>
      <w:pPr>
        <w:keepNext/>
      </w:pPr>
      <w:r>
        <w:t>原登记编号：第四册-06。条目标识：fourth-06。</w:t>
      </w:r>
    </w:p>
    <w:p>
      <w:r>
        <w:t>Origina registra identigilo: 第四册-06. Eroidentigilo: fourth-06.</w:t>
      </w:r>
    </w:p>
    <w:p>
      <w:pPr>
        <w:keepNext/>
      </w:pPr>
      <w:r>
        <w:t>证据／可见特征：视频资料；椭圆/长卵形，浅粉褐、肉粉褐至灰粉色，表面粗糙有孔点与黑色斑点。</w:t>
      </w:r>
    </w:p>
    <w:p>
      <w:r>
        <w:t>Atesta materialo kaj videblaj trajtoj: Videaj materialoj; ovala aŭ longovoforma, helrozbruna, karnorozbruna ĝis grizroza, kun kruda surfaco, porecaj punktoj kaj nigraj makuloj.</w:t>
      </w:r>
    </w:p>
    <w:p>
      <w:pPr>
        <w:keepNext/>
      </w:pPr>
      <w:r>
        <w:t>鉴定状态／备注：“火星、微纳米、钻石、陨石”按藏家命名，待检测。</w:t>
      </w:r>
    </w:p>
    <w:p>
      <w:r>
        <w:t>Identiga stato kaj rimarkoj: Marso, mikroa kaj nanoa, diamanto kaj meteorito estas nomeroj de la kolektanto kaj restas analizendaj.</w:t>
      </w:r>
    </w:p>
    <w:p>
      <w:r>
        <w:t>来源：凤凰文明数字博物馆_第四册30件藏品登记册_九宫分类版.docx</w:t>
      </w:r>
    </w:p>
    <w:p>
      <w:pPr>
        <w:pStyle w:val="Heading1"/>
      </w:pPr>
      <w:r>
        <w:t>登记 24</w:t>
      </w:r>
    </w:p>
    <w:p>
      <w:pPr>
        <w:keepNext/>
      </w:pPr>
      <w:r>
        <w:t>原题名：中铁陨石</w:t>
      </w:r>
    </w:p>
    <w:p>
      <w:r>
        <w:t>Traduko de la kolektanta titolo: Meteorito Zhongtie.</w:t>
      </w:r>
    </w:p>
    <w:p>
      <w:pPr>
        <w:keepNext/>
      </w:pPr>
      <w:r>
        <w:t>原登记编号：第四册-07。条目标识：fourth-07。</w:t>
      </w:r>
    </w:p>
    <w:p>
      <w:r>
        <w:t>Origina registra identigilo: 第四册-07. Eroidentigilo: fourth-07.</w:t>
      </w:r>
    </w:p>
    <w:p>
      <w:pPr>
        <w:keepNext/>
      </w:pPr>
      <w:r>
        <w:t>证据／可见特征：视频资料；灰黑至银灰色不规则块体，表面粗糙，有颗粒、孔洞及局部金属样反光。</w:t>
      </w:r>
    </w:p>
    <w:p>
      <w:r>
        <w:t>Atesta materialo kaj videblaj trajtoj: Videaj materialoj; griznigra ĝis arĝentgriza neregula bloko kun kruda surfaco, grajnoj, truoj kaj kelkaj metalecaj lumreflektoj.</w:t>
      </w:r>
    </w:p>
    <w:p>
      <w:pPr>
        <w:keepNext/>
      </w:pPr>
      <w:r>
        <w:t>鉴定状态／备注：“中铁陨石”按藏家命名；铁镍含量、类别及来源待检测。</w:t>
      </w:r>
    </w:p>
    <w:p>
      <w:r>
        <w:t>Identiga stato kaj rimarkoj: Meteorito Zhongtie estas nomo de la kolektanto. La fera kaj nikela enhavo, la kategorio kaj la deveno restas analizendaj.</w:t>
      </w:r>
    </w:p>
    <w:p>
      <w:r>
        <w:t>来源：凤凰文明数字博物馆_第四册30件藏品登记册_九宫分类版.docx</w:t>
      </w:r>
    </w:p>
    <w:p>
      <w:r>
        <w:br w:type="page"/>
      </w:r>
    </w:p>
    <w:p>
      <w:pPr>
        <w:pStyle w:val="Heading1"/>
      </w:pPr>
      <w:r>
        <w:t>登记 25</w:t>
      </w:r>
    </w:p>
    <w:p>
      <w:pPr>
        <w:keepNext/>
      </w:pPr>
      <w:r>
        <w:t>原题名：月球多彩高晶玻璃陨石</w:t>
      </w:r>
    </w:p>
    <w:p>
      <w:r>
        <w:t>Traduko de la kolektanta titolo: Luna multkolora vitra meteorito Gaojing Boli.</w:t>
      </w:r>
    </w:p>
    <w:p>
      <w:pPr>
        <w:keepNext/>
      </w:pPr>
      <w:r>
        <w:t>原登记编号：第四册-10。条目标识：fourth-10。</w:t>
      </w:r>
    </w:p>
    <w:p>
      <w:r>
        <w:t>Origina registra identigilo: 第四册-10. Eroidentigilo: fourth-10.</w:t>
      </w:r>
    </w:p>
    <w:p>
      <w:pPr>
        <w:keepNext/>
      </w:pPr>
      <w:r>
        <w:t>证据／可见特征：视频资料；透明至半透明不规则块体，黄绿、橄榄绿并夹红褐、深黑色带，玻璃样光泽明显。</w:t>
      </w:r>
    </w:p>
    <w:p>
      <w:r>
        <w:t>Atesta materialo kaj videblaj trajtoj: Videaj materialoj; travidebla ĝis duontravidebla neregula bloko, flavverda aŭ olivverda, kun ruĝbrunaj kaj malhelnigraj zonoj, kaj klare videbla vitreca brilo.</w:t>
      </w:r>
    </w:p>
    <w:p>
      <w:pPr>
        <w:keepNext/>
      </w:pPr>
      <w:r>
        <w:t>鉴定状态／备注：“月球、多彩、高晶玻璃、陨石”按藏家命名，待检测。</w:t>
      </w:r>
    </w:p>
    <w:p>
      <w:r>
        <w:t>Identiga stato kaj rimarkoj: Luno, multkolora, Gaojing Boli kaj meteorito estas nomeroj de la kolektanto kaj restas analizendaj.</w:t>
      </w:r>
    </w:p>
    <w:p>
      <w:r>
        <w:t>来源：凤凰文明数字博物馆_第四册30件藏品登记册_九宫分类版.docx</w:t>
      </w:r>
    </w:p>
    <w:p>
      <w:pPr>
        <w:pStyle w:val="Heading1"/>
      </w:pPr>
      <w:r>
        <w:t>登记 26</w:t>
      </w:r>
    </w:p>
    <w:p>
      <w:pPr>
        <w:keepNext/>
      </w:pPr>
      <w:r>
        <w:t>原题名：火星蓝莓中铁陨石</w:t>
      </w:r>
    </w:p>
    <w:p>
      <w:r>
        <w:t>Traduko de la kolektanta titolo: Meteorito Zhongtie kun nomo Mirtelo de Marso.</w:t>
      </w:r>
    </w:p>
    <w:p>
      <w:pPr>
        <w:keepNext/>
      </w:pPr>
      <w:r>
        <w:t>原登记编号：第四册-11。条目标识：fourth-11。</w:t>
      </w:r>
    </w:p>
    <w:p>
      <w:r>
        <w:t>Origina registra identigilo: 第四册-11. Eroidentigilo: fourth-11.</w:t>
      </w:r>
    </w:p>
    <w:p>
      <w:pPr>
        <w:keepNext/>
      </w:pPr>
      <w:r>
        <w:t>证据／可见特征：视频资料；深蓝灰至蓝黑色块体，表面粗糙，有颗粒、凹凸、层状纹理与银灰反光。</w:t>
      </w:r>
    </w:p>
    <w:p>
      <w:r>
        <w:t>Atesta materialo kaj videblaj trajtoj: Videaj materialoj; malhelblugriza ĝis blunigra bloko kun kruda surfaco, grajnoj, malebenaĵoj, tavoleca teksturo kaj arĝentgrizaj lumreflektoj.</w:t>
      </w:r>
    </w:p>
    <w:p>
      <w:pPr>
        <w:keepNext/>
      </w:pPr>
      <w:r>
        <w:t>鉴定状态／备注：“火星、蓝莓、中铁、陨石”按藏家命名；成分、磁性与来源待检测。</w:t>
      </w:r>
    </w:p>
    <w:p>
      <w:r>
        <w:t>Identiga stato kaj rimarkoj: Marso, mirtelo, Zhongtie kaj meteorito estas nomeroj de la kolektanto. La konsisto, magneteco kaj deveno restas analizendaj.</w:t>
      </w:r>
    </w:p>
    <w:p>
      <w:r>
        <w:t>来源：凤凰文明数字博物馆_第四册30件藏品登记册_九宫分类版.docx</w:t>
      </w:r>
    </w:p>
    <w:p>
      <w:r>
        <w:br w:type="page"/>
      </w:r>
    </w:p>
    <w:p>
      <w:pPr>
        <w:pStyle w:val="Heading1"/>
      </w:pPr>
      <w:r>
        <w:t>登记 27</w:t>
      </w:r>
    </w:p>
    <w:p>
      <w:pPr>
        <w:keepNext/>
      </w:pPr>
      <w:r>
        <w:t>原题名：白银陨石</w:t>
      </w:r>
    </w:p>
    <w:p>
      <w:r>
        <w:t>Traduko de la kolektanta titolo: Meteorito kun nomo Arĝento.</w:t>
      </w:r>
    </w:p>
    <w:p>
      <w:pPr>
        <w:keepNext/>
      </w:pPr>
      <w:r>
        <w:t>原登记编号：第四册-12。条目标识：fourth-12。</w:t>
      </w:r>
    </w:p>
    <w:p>
      <w:r>
        <w:t>Origina registra identigilo: 第四册-12. Eroidentigilo: fourth-12.</w:t>
      </w:r>
    </w:p>
    <w:p>
      <w:pPr>
        <w:keepNext/>
      </w:pPr>
      <w:r>
        <w:t>证据／可见特征：视频资料；银白至银灰色块状，强金属样反光，断面见片层、晶簇与平行条纹样结构。</w:t>
      </w:r>
    </w:p>
    <w:p>
      <w:r>
        <w:t>Atesta materialo kaj videblaj trajtoj: Videaj materialoj; arĝentblanka ĝis arĝentgriza bloko kun fortaj metalecaj lumreflektoj. La romposurfaco montras lamenojn, kristalajn grupojn kaj strukturojn aspektantajn kiel paralelaj strioj.</w:t>
      </w:r>
    </w:p>
    <w:p>
      <w:pPr>
        <w:keepNext/>
      </w:pPr>
      <w:r>
        <w:t>鉴定状态／备注：“白银”为藏家名称与色泽称谓，不等同已检测含银；陨石属性与成分待检测。</w:t>
      </w:r>
    </w:p>
    <w:p>
      <w:r>
        <w:t>Identiga stato kaj rimarkoj: Arĝento estas nomo de la kolektanto kaj kolora nomo, ne ekvivalento al enhavo de arĝento konfirmita per analizo. La meteorita karaktero kaj konsisto restas analizendaj.</w:t>
      </w:r>
    </w:p>
    <w:p>
      <w:r>
        <w:t>来源：凤凰文明数字博物馆_第四册30件藏品登记册_九宫分类版.docx</w:t>
      </w:r>
    </w:p>
    <w:p>
      <w:pPr>
        <w:pStyle w:val="Heading1"/>
      </w:pPr>
      <w:r>
        <w:t>登记 28</w:t>
      </w:r>
    </w:p>
    <w:p>
      <w:pPr>
        <w:keepNext/>
      </w:pPr>
      <w:r>
        <w:t>原题名：火星碳质纳米钻金属陨石</w:t>
      </w:r>
    </w:p>
    <w:p>
      <w:r>
        <w:t>Traduko de la kolektanta titolo: Karbona nanodiamanta metala meteorito de Marso.</w:t>
      </w:r>
    </w:p>
    <w:p>
      <w:pPr>
        <w:keepNext/>
      </w:pPr>
      <w:r>
        <w:t>原登记编号：第四册-18。条目标识：fourth-18。</w:t>
      </w:r>
    </w:p>
    <w:p>
      <w:r>
        <w:t>Origina registra identigilo: 第四册-18. Eroidentigilo: fourth-18.</w:t>
      </w:r>
    </w:p>
    <w:p>
      <w:pPr>
        <w:keepNext/>
      </w:pPr>
      <w:r>
        <w:t>证据／可见特征：视频资料；深褐、红褐至黑褐块体，表面粗糙，有凹凸、结核状起伏与局部金属样反光。</w:t>
      </w:r>
    </w:p>
    <w:p>
      <w:r>
        <w:t>Atesta materialo kaj videblaj trajtoj: Videaj materialoj; malhelbruna, ruĝbruna ĝis nigrabruna bloko kun kruda surfaco, malebenaĵoj, nodulecaj reliefaĵoj kaj kelkaj metalecaj lumreflektoj.</w:t>
      </w:r>
    </w:p>
    <w:p>
      <w:pPr>
        <w:keepNext/>
      </w:pPr>
      <w:r>
        <w:t>鉴定状态／备注：“火星、碳质、纳米钻、金属、陨石”按藏家命名，待检测。</w:t>
      </w:r>
    </w:p>
    <w:p>
      <w:r>
        <w:t>Identiga stato kaj rimarkoj: Marso, karbona, nanodiamanto, metalo kaj meteorito estas nomeroj de la kolektanto kaj restas analizendaj.</w:t>
      </w:r>
    </w:p>
    <w:p>
      <w:r>
        <w:t>来源：凤凰文明数字博物馆_第四册30件藏品登记册_九宫分类版.docx</w:t>
      </w:r>
    </w:p>
    <w:p>
      <w:r>
        <w:br w:type="page"/>
      </w:r>
    </w:p>
    <w:p>
      <w:pPr>
        <w:pStyle w:val="Heading1"/>
      </w:pPr>
      <w:r>
        <w:t>登记 29</w:t>
      </w:r>
    </w:p>
    <w:p>
      <w:pPr>
        <w:keepNext/>
      </w:pPr>
      <w:r>
        <w:t>原题名：尖脚高筒鞋画面微纳米钻石陨石｜143克</w:t>
      </w:r>
    </w:p>
    <w:p>
      <w:r>
        <w:t>Traduko de la kolektanta titolo: Mikroa kaj nanodiamanta meteorito kun bildo de pinta altbotŝuo 143 gramoj.</w:t>
      </w:r>
    </w:p>
    <w:p>
      <w:pPr>
        <w:keepNext/>
      </w:pPr>
      <w:r>
        <w:t>原登记编号：第四册-20。条目标识：fourth-20。</w:t>
      </w:r>
    </w:p>
    <w:p>
      <w:r>
        <w:t>Origina registra identigilo: 第四册-20. Eroidentigilo: fourth-20.</w:t>
      </w:r>
    </w:p>
    <w:p>
      <w:pPr>
        <w:keepNext/>
      </w:pPr>
      <w:r>
        <w:t>证据／可见特征：视频＋本人抖音原发布截图；楔形/鞋形块体，一端宽高、一端收尖；截图保留“143克”及原发布名称。</w:t>
      </w:r>
    </w:p>
    <w:p>
      <w:r>
        <w:t>Atesta materialo kaj videblaj trajtoj: Video kaj ekrankopio de la propra origina publikigo en Douyin; kojnoforma aŭ ŝuoforma bloko, kun unu fino larĝa kaj alta kaj la alia mallarĝiĝanta al pinto. La ekrankopio konservas 143 gramojn kaj la originan publikigitan nomon.</w:t>
      </w:r>
    </w:p>
    <w:p>
      <w:pPr>
        <w:keepNext/>
      </w:pPr>
      <w:r>
        <w:t>鉴定状态／备注：“微纳米钻石、陨石”按藏家命名；“尖脚高筒鞋”为天然象形命名。</w:t>
      </w:r>
    </w:p>
    <w:p>
      <w:r>
        <w:t>Identiga stato kaj rimarkoj: Mikroaj kaj nanodiamantoj kaj meteorito estas nomeroj de la kolektanto. Pinta altbotŝuo estas bilda nomo laŭ natura formo.</w:t>
      </w:r>
    </w:p>
    <w:p>
      <w:r>
        <w:t>来源：凤凰文明数字博物馆_第四册30件藏品登记册_九宫分类版.docx</w:t>
      </w:r>
    </w:p>
    <w:p>
      <w:pPr>
        <w:pStyle w:val="Heading1"/>
      </w:pPr>
      <w:r>
        <w:t>登记 30</w:t>
      </w:r>
    </w:p>
    <w:p>
      <w:pPr>
        <w:keepNext/>
      </w:pPr>
      <w:r>
        <w:t>原题名：火星二眼龙珠铁陨石</w:t>
      </w:r>
    </w:p>
    <w:p>
      <w:r>
        <w:t>Traduko de la kolektanta titolo: Fera meteorito kun nomo Duokula Draka Globo de Marso.</w:t>
      </w:r>
    </w:p>
    <w:p>
      <w:pPr>
        <w:keepNext/>
      </w:pPr>
      <w:r>
        <w:t>原登记编号：第四册-23。条目标识：fourth-23。</w:t>
      </w:r>
    </w:p>
    <w:p>
      <w:r>
        <w:t>Origina registra identigilo: 第四册-23. Eroidentigilo: fourth-23.</w:t>
      </w:r>
    </w:p>
    <w:p>
      <w:pPr>
        <w:keepNext/>
      </w:pPr>
      <w:r>
        <w:t>证据／可见特征：视频资料；近球形，黄褐、红褐至棕褐色，表面有两处醒目天然凹点/斑痕，曾以“有磁性”作实测描述。</w:t>
      </w:r>
    </w:p>
    <w:p>
      <w:r>
        <w:t>Atesta materialo kaj videblaj trajtoj: Videaj materialoj; preskaŭ globforma, flavbruna, ruĝbruna ĝis bruna, kun du okulfrapaj naturaj kavetoj aŭ makulspuroj sur la surfaco. Ĝi antaŭe estis priskribita per mezura indiko havas magnetecon.</w:t>
      </w:r>
    </w:p>
    <w:p>
      <w:pPr>
        <w:keepNext/>
      </w:pPr>
      <w:r>
        <w:t>鉴定状态／备注：“火星、铁、陨石”按藏家命名；“二眼龙珠”为形态命名；成分与来源待检测。</w:t>
      </w:r>
    </w:p>
    <w:p>
      <w:r>
        <w:t>Identiga stato kaj rimarkoj: Marso, fero kaj meteorito estas nomeroj de la kolektanto. Duokula Draka Globo estas forma nomo; la konsisto kaj deveno restas analizendaj.</w:t>
      </w:r>
    </w:p>
    <w:p>
      <w:r>
        <w:t>来源：凤凰文明数字博物馆_第四册30件藏品登记册_九宫分类版.docx</w:t>
      </w:r>
    </w:p>
    <w:p>
      <w:r>
        <w:br w:type="page"/>
      </w:r>
    </w:p>
    <w:p>
      <w:pPr>
        <w:pStyle w:val="Heading1"/>
      </w:pPr>
      <w:r>
        <w:t>登记 31</w:t>
      </w:r>
    </w:p>
    <w:p>
      <w:pPr>
        <w:keepNext/>
      </w:pPr>
      <w:r>
        <w:t>原题名：火星碳质金属陨石龙珠</w:t>
      </w:r>
    </w:p>
    <w:p>
      <w:r>
        <w:t>Traduko de la kolektanta titolo: Draka Globo karbona metala meteorito de Marso.</w:t>
      </w:r>
    </w:p>
    <w:p>
      <w:pPr>
        <w:keepNext/>
      </w:pPr>
      <w:r>
        <w:t>原登记编号：第四册-24。条目标识：fourth-24。</w:t>
      </w:r>
    </w:p>
    <w:p>
      <w:r>
        <w:t>Origina registra identigilo: 第四册-24. Eroidentigilo: fourth-24.</w:t>
      </w:r>
    </w:p>
    <w:p>
      <w:pPr>
        <w:keepNext/>
      </w:pPr>
      <w:r>
        <w:t>证据／可见特征：视频＋本人抖音页面截图；近球形，深褐、黑褐至灰黑色，表面较圆润，有暗金属样光泽与细小凹坑。</w:t>
      </w:r>
    </w:p>
    <w:p>
      <w:r>
        <w:t>Atesta materialo kaj videblaj trajtoj: Video kaj ekrankopio de la propra Douyin-paĝo; preskaŭ globforma, malhelbruna, nigrabruna ĝis griznigra, kun sufiĉe rondigita glata surfaco, malhela metaleca brilo kaj etaj kavetoj.</w:t>
      </w:r>
    </w:p>
    <w:p>
      <w:pPr>
        <w:keepNext/>
      </w:pPr>
      <w:r>
        <w:t>鉴定状态／备注：“火星、碳质、金属、陨石”按藏家命名；成分与来源待检测。</w:t>
      </w:r>
    </w:p>
    <w:p>
      <w:r>
        <w:t>Identiga stato kaj rimarkoj: Marso, karbona, metalo kaj meteorito estas nomeroj de la kolektanto. La konsisto kaj deveno restas analizendaj.</w:t>
      </w:r>
    </w:p>
    <w:p>
      <w:r>
        <w:t>来源：凤凰文明数字博物馆_第四册30件藏品登记册_九宫分类版.docx</w:t>
      </w:r>
    </w:p>
    <w:p>
      <w:pPr>
        <w:pStyle w:val="Heading1"/>
      </w:pPr>
      <w:r>
        <w:t>登记 32</w:t>
      </w:r>
    </w:p>
    <w:p>
      <w:pPr>
        <w:keepNext/>
      </w:pPr>
      <w:r>
        <w:t>原题名：火星蓝莓黄金陨石〔一〕</w:t>
      </w:r>
    </w:p>
    <w:p>
      <w:r>
        <w:t>Traduko de la kolektanta titolo: Ora meteorito kun nomo Mirtelo de Marso unu.</w:t>
      </w:r>
    </w:p>
    <w:p>
      <w:pPr>
        <w:keepNext/>
      </w:pPr>
      <w:r>
        <w:t>原登记编号：第四册-28。条目标识：fourth-28。</w:t>
      </w:r>
    </w:p>
    <w:p>
      <w:r>
        <w:t>Origina registra identigilo: 第四册-28. Eroidentigilo: fourth-28.</w:t>
      </w:r>
    </w:p>
    <w:p>
      <w:pPr>
        <w:keepNext/>
      </w:pPr>
      <w:r>
        <w:t>证据／可见特征：视频资料；圆钝不规则块体，表面蓝绿、青蓝、褐金、金黄等多色金属样反光明显。</w:t>
      </w:r>
    </w:p>
    <w:p>
      <w:r>
        <w:t>Atesta materialo kaj videblaj trajtoj: Videaj materialoj; rondigita neregula bloko, kun klaraj multkoloraj metalecaj lumreflektoj sur la surfaco, ekzemple bluverdaj, bluaj, brunoraj kaj orflavaj.</w:t>
      </w:r>
    </w:p>
    <w:p>
      <w:pPr>
        <w:keepNext/>
      </w:pPr>
      <w:r>
        <w:t>鉴定状态／备注：“火星、蓝莓、黄金、陨石”按藏家命名；成分与来源待检测。</w:t>
      </w:r>
    </w:p>
    <w:p>
      <w:r>
        <w:t>Identiga stato kaj rimarkoj: Marso, mirtelo, oro kaj meteorito estas nomeroj de la kolektanto. La konsisto kaj deveno restas analizendaj.</w:t>
      </w:r>
    </w:p>
    <w:p>
      <w:r>
        <w:t>来源：凤凰文明数字博物馆_第四册30件藏品登记册_九宫分类版.docx</w:t>
      </w:r>
    </w:p>
    <w:p>
      <w:r>
        <w:br w:type="page"/>
      </w:r>
    </w:p>
    <w:p>
      <w:pPr>
        <w:pStyle w:val="Heading1"/>
      </w:pPr>
      <w:r>
        <w:t>登记 33</w:t>
      </w:r>
    </w:p>
    <w:p>
      <w:pPr>
        <w:keepNext/>
      </w:pPr>
      <w:r>
        <w:t>原题名：灵神星稀有贵金属锎陨石</w:t>
      </w:r>
    </w:p>
    <w:p>
      <w:r>
        <w:t>Traduko de la kolektanta titolo: Meteorito kun rara nobla metalo kalifornio de Lingshenxing.</w:t>
      </w:r>
    </w:p>
    <w:p>
      <w:pPr>
        <w:keepNext/>
      </w:pPr>
      <w:r>
        <w:t>原登记编号：第四册-29。条目标识：fourth-29。</w:t>
      </w:r>
    </w:p>
    <w:p>
      <w:r>
        <w:t>Origina registra identigilo: 第四册-29. Eroidentigilo: fourth-29.</w:t>
      </w:r>
    </w:p>
    <w:p>
      <w:pPr>
        <w:keepNext/>
      </w:pPr>
      <w:r>
        <w:t>证据／可见特征：视频＋本人抖音截图；银灰至银白色不规则块体，表面起伏强烈，呈片层/结核状与金属样闪光。</w:t>
      </w:r>
    </w:p>
    <w:p>
      <w:r>
        <w:t>Atesta materialo kaj videblaj trajtoj: Video kaj propra Douyin-ekrankopio; arĝentgriza ĝis arĝentblanka neregula bloko kun forte malebena surfaco, lamenece aŭ nodulece aspektanta, kaj metalecaj briletoj.</w:t>
      </w:r>
    </w:p>
    <w:p>
      <w:pPr>
        <w:keepNext/>
      </w:pPr>
      <w:r>
        <w:t>鉴定状态／备注：“灵神星、稀有贵金属、锎、陨石”按藏家命名；待专业检测。如确有放射性疑虑，应避免打磨、破碎或加热。</w:t>
      </w:r>
    </w:p>
    <w:p>
      <w:r>
        <w:t>Identiga stato kaj rimarkoj: Lingshenxing, rara nobla metalo, kalifornio kaj meteorito estas nomeroj de la kolektanto. Profesia analizo estas ankoraŭ farenda. Se vere ekzistas suspekto pri radioaktiveco, oni evitu poluradon, rompadon aŭ hejtadon.</w:t>
      </w:r>
    </w:p>
    <w:p>
      <w:r>
        <w:t>来源：凤凰文明数字博物馆_第四册30件藏品登记册_九宫分类版.docx</w:t>
      </w:r>
    </w:p>
    <w:p>
      <w:pPr>
        <w:pStyle w:val="Heading1"/>
      </w:pPr>
      <w:r>
        <w:t>登记 34</w:t>
      </w:r>
    </w:p>
    <w:p>
      <w:pPr>
        <w:keepNext/>
      </w:pPr>
      <w:r>
        <w:t>原题名：火星蓝莓黄金陨石〔二〕</w:t>
      </w:r>
    </w:p>
    <w:p>
      <w:r>
        <w:t>Traduko de la kolektanta titolo: Ora meteorito kun nomo Mirtelo de Marso du.</w:t>
      </w:r>
    </w:p>
    <w:p>
      <w:pPr>
        <w:keepNext/>
      </w:pPr>
      <w:r>
        <w:t>原登记编号：第四册-30。条目标识：fourth-30。</w:t>
      </w:r>
    </w:p>
    <w:p>
      <w:r>
        <w:t>Origina registra identigilo: 第四册-30. Eroidentigilo: fourth-30.</w:t>
      </w:r>
    </w:p>
    <w:p>
      <w:pPr>
        <w:keepNext/>
      </w:pPr>
      <w:r>
        <w:t>证据／可见特征：视频资料；深蓝、蓝灰至银蓝色块体，表面有强金属样/晶片样反光，局部见金黄、铜金色斑点。</w:t>
      </w:r>
    </w:p>
    <w:p>
      <w:r>
        <w:t>Atesta materialo kaj videblaj trajtoj: Videaj materialoj; malhelblua, blugriza ĝis arĝentblua bloko, kun fortaj metalecaj aŭ kristallamenecaj lumreflektoj sur la surfaco kaj kelkaj orflavaj aŭ kuproraj makuloj.</w:t>
      </w:r>
    </w:p>
    <w:p>
      <w:pPr>
        <w:keepNext/>
      </w:pPr>
      <w:r>
        <w:t>鉴定状态／备注：与第28件为不同外观的独立标本；同名以〔一〕〔二〕区分；成分与来源待检测。</w:t>
      </w:r>
    </w:p>
    <w:p>
      <w:r>
        <w:t>Identiga stato kaj rimarkoj: Ĝi estas aparta specimeno kun alia aspekto ol la ero 28 de la kvara volumo. La samnomaj objektoj estas distingitaj per unu kaj du. La konsisto kaj deveno restas analizendaj.</w:t>
      </w:r>
    </w:p>
    <w:p>
      <w:r>
        <w:t>来源：凤凰文明数字博物馆_第四册30件藏品登记册_九宫分类版.docx</w:t>
      </w:r>
    </w:p>
    <w:p>
      <w:r>
        <w:br w:type="page"/>
      </w:r>
    </w:p>
    <w:p>
      <w:pPr>
        <w:pStyle w:val="Heading1"/>
      </w:pPr>
      <w:r>
        <w:t>读本讲解</w:t>
      </w:r>
    </w:p>
    <w:p>
      <w:pPr>
        <w:keepNext/>
      </w:pPr>
      <w:r>
        <w:t>观察描述记下颜色、形态、光泽与画面内容。“金属样反光”“晶点样反光”“玻璃样光泽”等文字描述外观，不直接等于某种成分或物质结构已经得到确认。</w:t>
      </w:r>
    </w:p>
    <w:p>
      <w:r>
        <w:t>Observaj priskriboj registras koloron, formon, brilon kaj bildan enhavon. Esprimoj kiel metaleca lumreflekto, kristalpunkta lumreflekto kaj vitreca brilo priskribas aspekton; ili ne rekte signifas, ke iu konsisto aŭ materia strukturo jam estas konfirmita.</w:t>
      </w:r>
    </w:p>
    <w:p>
      <w:pPr>
        <w:keepNext/>
      </w:pPr>
      <w:r>
        <w:t>藏家命名保存一件藏品的称呼和叙事。形象命名如“如意金箍棒”“哮天犬”“二眼龙珠”“尖脚高筒鞋”可作为展陈线索阅读，不能因此推定天体来源。</w:t>
      </w:r>
    </w:p>
    <w:p>
      <w:r>
        <w:t>Nomado de la kolektanto konservas la nomon kaj rakonton de kolektaĵo. Bildaj nomoj kiel Laŭvola Orbanda Bastono, Xiaotianquan, Duokula Draka Globo kaj Pinta Altbotŝuo povas servi kiel prezentaj indicoj, sed ne sufiĉas por dedukti ĉielkorpan devenon.</w:t>
      </w:r>
    </w:p>
    <w:p>
      <w:pPr>
        <w:keepNext/>
      </w:pPr>
      <w:r>
        <w:t>第三册第29件原文说“此前已确认名称”，确认的是名称，不是其材质或陨石身份；该条仍保留补图和检测要求。第四册第12件的“白银”也保留为名称与色泽称谓。</w:t>
      </w:r>
    </w:p>
    <w:p>
      <w:r>
        <w:t>La fonto de ero 29 de la tria volumo diras, ke la nomo estis antaŭe konfirmita. Tio konfirmas la nomon, ne la materialon aŭ meteoritan identecon; la postuloj aldoni bildojn kaj analizojn restas. Arĝento ĉe ero 12 de la kvara volumo ankaŭ restas nomo kaj kolora nomo.</w:t>
      </w:r>
    </w:p>
    <w:p>
      <w:pPr>
        <w:keepNext/>
      </w:pPr>
      <w:r>
        <w:t>磁性展示按原文记录，其描述与材质、成分、来源的鉴定分别阅读。网络比对图不能在译文中升级为检测证书。第三册第20件与第四册第29件的条件性提醒按原文保留。</w:t>
      </w:r>
    </w:p>
    <w:p>
      <w:r>
        <w:t>Montroj pri magneteco estas registritaj laŭ la fonto. Iliaj priskriboj estu legataj aparte de identigo de materialo, konsisto kaj deveno. Retaj komparbildoj ne estu plifortigitaj en la traduko ĝis analizaj atestiloj. La kondiĉaj atentigoj de ero 20 de la tria volumo kaj ero 29 de la kvara volumo restas laŭ la fonto.</w:t>
      </w:r>
    </w:p>
    <w:p>
      <w:pPr>
        <w:keepNext/>
      </w:pPr>
      <w:r>
        <w:t>术语阅读：可见特征为videblaj trajtoj，藏家命名为nomado de la kolektanto，待检测为analizenda，来源为deveno，形态比对为forma komparo。灵神星用Lingshenxing，高晶玻璃用Gaojing Boli，中铁用Zhongtie；这些保留称呼不是新增鉴定。</w:t>
      </w:r>
    </w:p>
    <w:p>
      <w:r>
        <w:t>Termina legado: videblaj trajtoj esprimas 可见特征, nomado de la kolektanto esprimas 藏家命名, analizenda esprimas 待检测, deveno esprimas 来源, kaj forma komparo esprimas 形态比对. Lingshenxing konservas 灵神星, Gaojing Boli konservas 高晶玻璃, kaj Zhongtie konservas 中铁. Ĉi tiuj konservitaj nomoj ne estas novaj identigoj.</w:t>
      </w:r>
    </w:p>
    <w:p>
      <w:pPr>
        <w:keepNext/>
      </w:pPr>
      <w:r>
        <w:t>“微纳米”在本册标题译为mikroa kaj nanoa，表示对原命名组成词的保留，并不说明已经测得尺寸。“伊丁红”“金刚”“黑宝绿”分别保留为Yiding、Jingang、Heibaolv，不另行推断矿物类别。</w:t>
      </w:r>
    </w:p>
    <w:p>
      <w:r>
        <w:t>微纳米 estas tradukita en la titoloj per mikroa kaj nanoa por konservi la nomerojn, ne por aserti jam mezuritan grandecon. 伊丁红, 金刚 kaj 黑宝绿 estas konservitaj respektive per Yiding, Jingang kaj Heibaolv, sen aldona dedukto pri minerala kategorio.</w:t>
      </w:r>
    </w:p>
    <w:p>
      <w:pPr>
        <w:pStyle w:val="Heading1"/>
      </w:pPr>
      <w:r>
        <w:t>来源索引</w:t>
      </w:r>
    </w:p>
    <w:p>
      <w:pPr>
        <w:keepNext/>
      </w:pPr>
      <w:r>
        <w:t>登记1至19来自第三册，登记20至34来自第四册。原册编号保留在每项条目中，本册顺序号仅用于阅读。</w:t>
      </w:r>
    </w:p>
    <w:p>
      <w:r>
        <w:t>Registroj 1 ĝis 19 devenas de la tria volumo; registroj 20 ĝis 34 devenas de la kvara volumo. La originaj volumaj identigiloj restas ĉe ĉiu ero. La sinsekvaj numeroj de ĉi tiu libro servas nur por legado.</w:t>
      </w:r>
    </w:p>
    <w:p>
      <w:r>
        <w:t>凤凰文明数字博物馆_第三册30件藏品登记册_九宫分类版(1).docx</w:t>
      </w:r>
    </w:p>
    <w:p>
      <w:r>
        <w:t>凤凰文明数字博物馆_第四册30件藏品登记册_九宫分类版.docx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69"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西方科技文明大学汉语世界语双语读本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